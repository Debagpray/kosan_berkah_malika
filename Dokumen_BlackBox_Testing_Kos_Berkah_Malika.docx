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DOKUMEN BLACK BOX TESTING</w:t>
        <w:br/>
        <w:t>SISTEM INFORMASI RESERVASI DAN PEMBAYARAN KOS</w:t>
        <w:br/>
        <w:t>BERKAH MALIKA</w:t>
      </w:r>
    </w:p>
    <w:p/>
    <w:tbl>
      <w:tblPr>
        <w:tblStyle w:val="TableGrid"/>
        <w:tblW w:type="auto" w:w="0"/>
        <w:tblLook w:firstColumn="1" w:firstRow="1" w:lastColumn="0" w:lastRow="0" w:noHBand="0" w:noVBand="1" w:val="04A0"/>
      </w:tblPr>
      <w:tblGrid>
        <w:gridCol w:w="4986"/>
        <w:gridCol w:w="4986"/>
      </w:tblGrid>
      <w:tr>
        <w:tc>
          <w:tcPr>
            <w:tcW w:type="dxa" w:w="4986"/>
          </w:tcPr>
          <w:p>
            <w:r>
              <w:t>Nama Sistem</w:t>
            </w:r>
          </w:p>
        </w:tc>
        <w:tc>
          <w:tcPr>
            <w:tcW w:type="dxa" w:w="4986"/>
          </w:tcPr>
          <w:p>
            <w:r>
              <w:t>Kosan Berkah Malika</w:t>
            </w:r>
          </w:p>
        </w:tc>
      </w:tr>
      <w:tr>
        <w:tc>
          <w:tcPr>
            <w:tcW w:type="dxa" w:w="4986"/>
          </w:tcPr>
          <w:p>
            <w:r>
              <w:t>Versi Dokumen</w:t>
            </w:r>
          </w:p>
        </w:tc>
        <w:tc>
          <w:tcPr>
            <w:tcW w:type="dxa" w:w="4986"/>
          </w:tcPr>
          <w:p>
            <w:r>
              <w:t>1.0</w:t>
            </w:r>
          </w:p>
        </w:tc>
      </w:tr>
      <w:tr>
        <w:tc>
          <w:tcPr>
            <w:tcW w:type="dxa" w:w="4986"/>
          </w:tcPr>
          <w:p>
            <w:r>
              <w:t>Tanggal Pembuatan</w:t>
            </w:r>
          </w:p>
        </w:tc>
        <w:tc>
          <w:tcPr>
            <w:tcW w:type="dxa" w:w="4986"/>
          </w:tcPr>
          <w:p>
            <w:r>
              <w:t>2025</w:t>
            </w:r>
          </w:p>
        </w:tc>
      </w:tr>
      <w:tr>
        <w:tc>
          <w:tcPr>
            <w:tcW w:type="dxa" w:w="4986"/>
          </w:tcPr>
          <w:p>
            <w:r>
              <w:t>Jenis Pengujian</w:t>
            </w:r>
          </w:p>
        </w:tc>
        <w:tc>
          <w:tcPr>
            <w:tcW w:type="dxa" w:w="4986"/>
          </w:tcPr>
          <w:p>
            <w:r>
              <w:t>Black Box Testing - Functional Testing</w:t>
            </w:r>
          </w:p>
        </w:tc>
      </w:tr>
    </w:tbl>
    <w:p/>
    <w:p/>
    <w:p>
      <w:pPr>
        <w:pStyle w:val="Heading1"/>
      </w:pPr>
      <w:r>
        <w:t>1. PENDAHULUAN</w:t>
      </w:r>
    </w:p>
    <w:p>
      <w:r>
        <w:t>Dokumen ini berisi rencana dan hasil pengujian Black Box Testing untuk sistem informasi reservasi dan pembayaran Kos Berkah Malika. Pengujian dilakukan untuk memastikan setiap fitur berfungsi sesuai dengan spesifikasi requirements yang telah ditentukan.</w:t>
      </w:r>
    </w:p>
    <w:p/>
    <w:p>
      <w:pPr>
        <w:pStyle w:val="Heading1"/>
      </w:pPr>
      <w:r>
        <w:t>2. RUANG LINGKUP PENGUJIAN</w:t>
      </w:r>
    </w:p>
    <w:p>
      <w:r>
        <w:t>Pengujian mencakup seluruh fungsionalitas sistem yang dapat diakses oleh dua aktor utama:</w:t>
      </w:r>
    </w:p>
    <w:p>
      <w:pPr>
        <w:pStyle w:val="ListBullet"/>
      </w:pPr>
      <w:r>
        <w:t>• Penyewa (Tenant)</w:t>
      </w:r>
    </w:p>
    <w:p>
      <w:pPr>
        <w:pStyle w:val="ListBullet"/>
      </w:pPr>
      <w:r>
        <w:t>• Administrator (Admin)</w:t>
      </w:r>
    </w:p>
    <w:p>
      <w:r>
        <w:br w:type="page"/>
      </w:r>
    </w:p>
    <w:p>
      <w:pPr>
        <w:pStyle w:val="Heading1"/>
      </w:pPr>
      <w:r>
        <w:t>3. PENGUJIAN MODUL PENYEWA (TENANT)</w:t>
      </w:r>
    </w:p>
    <w:p>
      <w:pPr>
        <w:pStyle w:val="Heading2"/>
      </w:pPr>
      <w:r>
        <w:t>3.1 Modul Registrasi Akun Penyewa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Form Registrasi</w:t>
            </w:r>
          </w:p>
        </w:tc>
        <w:tc>
          <w:tcPr>
            <w:tcW w:type="dxa" w:w="1662"/>
          </w:tcPr>
          <w:p>
            <w:r>
              <w:t>Mengisi semua field wajib (username, nama_lengkap, password, confirm_password) dengan data valid</w:t>
            </w:r>
          </w:p>
        </w:tc>
        <w:tc>
          <w:tcPr>
            <w:tcW w:type="dxa" w:w="1662"/>
          </w:tcPr>
          <w:p>
            <w:r>
              <w:t>Sistem menerima registrasi dan mengarahkan ke halaman login dengan pesan sukses</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Validasi Username Unik</w:t>
            </w:r>
          </w:p>
        </w:tc>
        <w:tc>
          <w:tcPr>
            <w:tcW w:type="dxa" w:w="1662"/>
          </w:tcPr>
          <w:p>
            <w:r>
              <w:t>Mendaftarkan akun dengan username yang sudah terdaftar</w:t>
            </w:r>
          </w:p>
        </w:tc>
        <w:tc>
          <w:tcPr>
            <w:tcW w:type="dxa" w:w="1662"/>
          </w:tcPr>
          <w:p>
            <w:r>
              <w:t>Sistem menampilkan error "Username sudah terdaftar" dan menolak registrasi</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Validasi Password Match</w:t>
            </w:r>
          </w:p>
        </w:tc>
        <w:tc>
          <w:tcPr>
            <w:tcW w:type="dxa" w:w="1662"/>
          </w:tcPr>
          <w:p>
            <w:r>
              <w:t>Mengisi password dan confirm_password yang tidak sama</w:t>
            </w:r>
          </w:p>
        </w:tc>
        <w:tc>
          <w:tcPr>
            <w:tcW w:type="dxa" w:w="1662"/>
          </w:tcPr>
          <w:p>
            <w:r>
              <w:t>Sistem menampilkan error "Password tidak cocok" dan menolak registrasi</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Validasi Panjang Password</w:t>
            </w:r>
          </w:p>
        </w:tc>
        <w:tc>
          <w:tcPr>
            <w:tcW w:type="dxa" w:w="1662"/>
          </w:tcPr>
          <w:p>
            <w:r>
              <w:t>Mengisi password kurang dari 6 karakter</w:t>
            </w:r>
          </w:p>
        </w:tc>
        <w:tc>
          <w:tcPr>
            <w:tcW w:type="dxa" w:w="1662"/>
          </w:tcPr>
          <w:p>
            <w:r>
              <w:t>Sistem menampilkan error "Password minimal 6 karakter"</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Validasi Nomor HP</w:t>
            </w:r>
          </w:p>
        </w:tc>
        <w:tc>
          <w:tcPr>
            <w:tcW w:type="dxa" w:w="1662"/>
          </w:tcPr>
          <w:p>
            <w:r>
              <w:t>Mengisi nomor HP dengan karakter non-angka</w:t>
            </w:r>
          </w:p>
        </w:tc>
        <w:tc>
          <w:tcPr>
            <w:tcW w:type="dxa" w:w="1662"/>
          </w:tcPr>
          <w:p>
            <w:r>
              <w:t>Sistem membersihkan input atau menampilkan error "Nomor HP hanya boleh berisi angka"</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Field Wajib Kosong</w:t>
            </w:r>
          </w:p>
        </w:tc>
        <w:tc>
          <w:tcPr>
            <w:tcW w:type="dxa" w:w="1662"/>
          </w:tcPr>
          <w:p>
            <w:r>
              <w:t>Men submit form tanpa mengisi field wajib (username, password)</w:t>
            </w:r>
          </w:p>
        </w:tc>
        <w:tc>
          <w:tcPr>
            <w:tcW w:type="dxa" w:w="1662"/>
          </w:tcPr>
          <w:p>
            <w:r>
              <w:t>Sistem menampilkan validasi HTML5 required dan menolak submit</w:t>
            </w:r>
          </w:p>
        </w:tc>
        <w:tc>
          <w:tcPr>
            <w:tcW w:type="dxa" w:w="1662"/>
          </w:tcPr>
          <w:p>
            <w:pPr>
              <w:jc w:val="center"/>
            </w:pPr>
            <w:r>
              <w:t>☑</w:t>
            </w:r>
          </w:p>
        </w:tc>
        <w:tc>
          <w:tcPr>
            <w:tcW w:type="dxa" w:w="1662"/>
          </w:tcPr>
          <w:p>
            <w:pPr>
              <w:jc w:val="center"/>
            </w:pPr>
            <w:r>
              <w:t>☐</w:t>
            </w:r>
          </w:p>
        </w:tc>
      </w:tr>
    </w:tbl>
    <w:p>
      <w:pPr>
        <w:pStyle w:val="Heading2"/>
      </w:pPr>
      <w:r>
        <w:t>3.2 Modul Login Penyewa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Login Berhasil</w:t>
            </w:r>
          </w:p>
        </w:tc>
        <w:tc>
          <w:tcPr>
            <w:tcW w:type="dxa" w:w="1662"/>
          </w:tcPr>
          <w:p>
            <w:r>
              <w:t>Masukkan username dan password yang benar untuk akun penyewa</w:t>
            </w:r>
          </w:p>
        </w:tc>
        <w:tc>
          <w:tcPr>
            <w:tcW w:type="dxa" w:w="1662"/>
          </w:tcPr>
          <w:p>
            <w:r>
              <w:t>Sistem autentikasi berhasil dan redirect ke index.php (beranda penyewa)</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Username Salah</w:t>
            </w:r>
          </w:p>
        </w:tc>
        <w:tc>
          <w:tcPr>
            <w:tcW w:type="dxa" w:w="1662"/>
          </w:tcPr>
          <w:p>
            <w:r>
              <w:t>Masukkan username yang tidak terdaftar</w:t>
            </w:r>
          </w:p>
        </w:tc>
        <w:tc>
          <w:tcPr>
            <w:tcW w:type="dxa" w:w="1662"/>
          </w:tcPr>
          <w:p>
            <w:r>
              <w:t>Sistem menampilkan error "Username atau password salah"</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Password Salah</w:t>
            </w:r>
          </w:p>
        </w:tc>
        <w:tc>
          <w:tcPr>
            <w:tcW w:type="dxa" w:w="1662"/>
          </w:tcPr>
          <w:p>
            <w:r>
              <w:t>Masukkan username valid dengan password yang salah</w:t>
            </w:r>
          </w:p>
        </w:tc>
        <w:tc>
          <w:tcPr>
            <w:tcW w:type="dxa" w:w="1662"/>
          </w:tcPr>
          <w:p>
            <w:r>
              <w:t>Sistem menampilkan error "Username atau password salah"</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Akun Admin Login di Portal Penyewa</w:t>
            </w:r>
          </w:p>
        </w:tc>
        <w:tc>
          <w:tcPr>
            <w:tcW w:type="dxa" w:w="1662"/>
          </w:tcPr>
          <w:p>
            <w:r>
              <w:t>Coba login dengan kredensial admin di halaman login penyewa</w:t>
            </w:r>
          </w:p>
        </w:tc>
        <w:tc>
          <w:tcPr>
            <w:tcW w:type="dxa" w:w="1662"/>
          </w:tcPr>
          <w:p>
            <w:r>
              <w:t>Sistem menampilkan pesan "Gunakan halaman Login Admin" dan menolak akses</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Field Login Kosong</w:t>
            </w:r>
          </w:p>
        </w:tc>
        <w:tc>
          <w:tcPr>
            <w:tcW w:type="dxa" w:w="1662"/>
          </w:tcPr>
          <w:p>
            <w:r>
              <w:t>Submit form login tanpa mengisi username/password</w:t>
            </w:r>
          </w:p>
        </w:tc>
        <w:tc>
          <w:tcPr>
            <w:tcW w:type="dxa" w:w="1662"/>
          </w:tcPr>
          <w:p>
            <w:r>
              <w:t>Sistem menampilkan validasi required dan menolak submit</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Toggle Show/Hide Password</w:t>
            </w:r>
          </w:p>
        </w:tc>
        <w:tc>
          <w:tcPr>
            <w:tcW w:type="dxa" w:w="1662"/>
          </w:tcPr>
          <w:p>
            <w:r>
              <w:t>Klik icon mata pada field password</w:t>
            </w:r>
          </w:p>
        </w:tc>
        <w:tc>
          <w:tcPr>
            <w:tcW w:type="dxa" w:w="1662"/>
          </w:tcPr>
          <w:p>
            <w:r>
              <w:t>Password terlihat/tersembunyi secara toggle</w:t>
            </w:r>
          </w:p>
        </w:tc>
        <w:tc>
          <w:tcPr>
            <w:tcW w:type="dxa" w:w="1662"/>
          </w:tcPr>
          <w:p>
            <w:pPr>
              <w:jc w:val="center"/>
            </w:pPr>
            <w:r>
              <w:t>☑</w:t>
            </w:r>
          </w:p>
        </w:tc>
        <w:tc>
          <w:tcPr>
            <w:tcW w:type="dxa" w:w="1662"/>
          </w:tcPr>
          <w:p>
            <w:pPr>
              <w:jc w:val="center"/>
            </w:pPr>
            <w:r>
              <w:t>☐</w:t>
            </w:r>
          </w:p>
        </w:tc>
      </w:tr>
    </w:tbl>
    <w:p>
      <w:pPr>
        <w:pStyle w:val="Heading2"/>
      </w:pPr>
      <w:r>
        <w:t>3.3 Modul Lihat Daftar Kamar (Beranda)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Tampilan Daftar Kamar</w:t>
            </w:r>
          </w:p>
        </w:tc>
        <w:tc>
          <w:tcPr>
            <w:tcW w:type="dxa" w:w="1662"/>
          </w:tcPr>
          <w:p>
            <w:r>
              <w:t>Akses halaman beranda/index.php</w:t>
            </w:r>
          </w:p>
        </w:tc>
        <w:tc>
          <w:tcPr>
            <w:tcW w:type="dxa" w:w="1662"/>
          </w:tcPr>
          <w:p>
            <w:r>
              <w:t>Sistem menampilkan semua kamar dengan foto, nama, harga, dan status</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Status Kamar Tersedia</w:t>
            </w:r>
          </w:p>
        </w:tc>
        <w:tc>
          <w:tcPr>
            <w:tcW w:type="dxa" w:w="1662"/>
          </w:tcPr>
          <w:p>
            <w:r>
              <w:t>Kamar dengan status_kamar="tersedia" dan tidak ada reservasi aktif</w:t>
            </w:r>
          </w:p>
        </w:tc>
        <w:tc>
          <w:tcPr>
            <w:tcW w:type="dxa" w:w="1662"/>
          </w:tcPr>
          <w:p>
            <w:r>
              <w:t>Kamar ditampilkan dengan badge/status "Available" dan tombol "Pesan"</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Status Kamar Terisi</w:t>
            </w:r>
          </w:p>
        </w:tc>
        <w:tc>
          <w:tcPr>
            <w:tcW w:type="dxa" w:w="1662"/>
          </w:tcPr>
          <w:p>
            <w:r>
              <w:t>Kamar dengan reservasi status "Dikonfirmasi" dan tanggal aktif</w:t>
            </w:r>
          </w:p>
        </w:tc>
        <w:tc>
          <w:tcPr>
            <w:tcW w:type="dxa" w:w="1662"/>
          </w:tcPr>
          <w:p>
            <w:r>
              <w:t>Kamar ditampilkan dengan badge/status "Occupied" dan tombol pesan disabled/tidak ada</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Status Kamar Perbaikan</w:t>
            </w:r>
          </w:p>
        </w:tc>
        <w:tc>
          <w:tcPr>
            <w:tcW w:type="dxa" w:w="1662"/>
          </w:tcPr>
          <w:p>
            <w:r>
              <w:t>Kamar dengan status_kamar="perbaikan"</w:t>
            </w:r>
          </w:p>
        </w:tc>
        <w:tc>
          <w:tcPr>
            <w:tcW w:type="dxa" w:w="1662"/>
          </w:tcPr>
          <w:p>
            <w:r>
              <w:t>Kamar ditampilkan dengan badge/status "Pending" dan tidak bisa dipesan</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Detail Kamar</w:t>
            </w:r>
          </w:p>
        </w:tc>
        <w:tc>
          <w:tcPr>
            <w:tcW w:type="dxa" w:w="1662"/>
          </w:tcPr>
          <w:p>
            <w:r>
              <w:t>Klik tombol "Lihat Detail" pada kartu kamar</w:t>
            </w:r>
          </w:p>
        </w:tc>
        <w:tc>
          <w:tcPr>
            <w:tcW w:type="dxa" w:w="1662"/>
          </w:tcPr>
          <w:p>
            <w:r>
              <w:t>Sistem membuka halaman detail_kamar.php dengan info lengkap dan galeri foto</w:t>
            </w:r>
          </w:p>
        </w:tc>
        <w:tc>
          <w:tcPr>
            <w:tcW w:type="dxa" w:w="1662"/>
          </w:tcPr>
          <w:p>
            <w:pPr>
              <w:jc w:val="center"/>
            </w:pPr>
            <w:r>
              <w:t>☑</w:t>
            </w:r>
          </w:p>
        </w:tc>
        <w:tc>
          <w:tcPr>
            <w:tcW w:type="dxa" w:w="1662"/>
          </w:tcPr>
          <w:p>
            <w:pPr>
              <w:jc w:val="center"/>
            </w:pPr>
            <w:r>
              <w:t>☐</w:t>
            </w:r>
          </w:p>
        </w:tc>
      </w:tr>
    </w:tbl>
    <w:p>
      <w:pPr>
        <w:pStyle w:val="Heading2"/>
      </w:pPr>
      <w:r>
        <w:t>3.4 Modul Detail Kamar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Informasi Lengkap Kamar</w:t>
            </w:r>
          </w:p>
        </w:tc>
        <w:tc>
          <w:tcPr>
            <w:tcW w:type="dxa" w:w="1662"/>
          </w:tcPr>
          <w:p>
            <w:r>
              <w:t>Akses halaman detail_kamar.php?id={id}</w:t>
            </w:r>
          </w:p>
        </w:tc>
        <w:tc>
          <w:tcPr>
            <w:tcW w:type="dxa" w:w="1662"/>
          </w:tcPr>
          <w:p>
            <w:r>
              <w:t>Menampilkan nama, deskripsi, harga/bulan, harga/tahun, lantai, lokasi, semua foto</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Galeri Foto Lightbox</w:t>
            </w:r>
          </w:p>
        </w:tc>
        <w:tc>
          <w:tcPr>
            <w:tcW w:type="dxa" w:w="1662"/>
          </w:tcPr>
          <w:p>
            <w:r>
              <w:t>Klik foto di galeri</w:t>
            </w:r>
          </w:p>
        </w:tc>
        <w:tc>
          <w:tcPr>
            <w:tcW w:type="dxa" w:w="1662"/>
          </w:tcPr>
          <w:p>
            <w:r>
              <w:t>Foto terbuka dalam modal lightbox dengan navigasi prev/next dan counter</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Thumbnail Navigation</w:t>
            </w:r>
          </w:p>
        </w:tc>
        <w:tc>
          <w:tcPr>
            <w:tcW w:type="dxa" w:w="1662"/>
          </w:tcPr>
          <w:p>
            <w:r>
              <w:t>Klik thumbnail foto di bawah lightbox</w:t>
            </w:r>
          </w:p>
        </w:tc>
        <w:tc>
          <w:tcPr>
            <w:tcW w:type="dxa" w:w="1662"/>
          </w:tcPr>
          <w:p>
            <w:r>
              <w:t>Foto utama berubah sesuai thumbnail yang diklik</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Tombol Pesan Kamar</w:t>
            </w:r>
          </w:p>
        </w:tc>
        <w:tc>
          <w:tcPr>
            <w:tcW w:type="dxa" w:w="1662"/>
          </w:tcPr>
          <w:p>
            <w:r>
              <w:t>Kamar tersedia: klik "Pesan Sekarang", Kamar terisi: tombol disabled</w:t>
            </w:r>
          </w:p>
        </w:tc>
        <w:tc>
          <w:tcPr>
            <w:tcW w:type="dxa" w:w="1662"/>
          </w:tcPr>
          <w:p>
            <w:r>
              <w:t>Untuk kamar tersedia redirect ke pesan_kamar.php, untuk terisi tampil alert</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Kamar Tidak Ditemukan</w:t>
            </w:r>
          </w:p>
        </w:tc>
        <w:tc>
          <w:tcPr>
            <w:tcW w:type="dxa" w:w="1662"/>
          </w:tcPr>
          <w:p>
            <w:r>
              <w:t>Akses detail_kamar.php dengan ID yang tidak valid</w:t>
            </w:r>
          </w:p>
        </w:tc>
        <w:tc>
          <w:tcPr>
            <w:tcW w:type="dxa" w:w="1662"/>
          </w:tcPr>
          <w:p>
            <w:r>
              <w:t>Sistem redirect ke index.php atau tampilkan pesan error</w:t>
            </w:r>
          </w:p>
        </w:tc>
        <w:tc>
          <w:tcPr>
            <w:tcW w:type="dxa" w:w="1662"/>
          </w:tcPr>
          <w:p>
            <w:pPr>
              <w:jc w:val="center"/>
            </w:pPr>
            <w:r>
              <w:t>☑</w:t>
            </w:r>
          </w:p>
        </w:tc>
        <w:tc>
          <w:tcPr>
            <w:tcW w:type="dxa" w:w="1662"/>
          </w:tcPr>
          <w:p>
            <w:pPr>
              <w:jc w:val="center"/>
            </w:pPr>
            <w:r>
              <w:t>☐</w:t>
            </w:r>
          </w:p>
        </w:tc>
      </w:tr>
    </w:tbl>
    <w:p>
      <w:r>
        <w:br w:type="page"/>
      </w:r>
    </w:p>
    <w:p>
      <w:pPr>
        <w:pStyle w:val="Heading2"/>
      </w:pPr>
      <w:r>
        <w:t>3.5 Modul Pemesanan Kamar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Akses Form Tanpa Login</w:t>
            </w:r>
          </w:p>
        </w:tc>
        <w:tc>
          <w:tcPr>
            <w:tcW w:type="dxa" w:w="1662"/>
          </w:tcPr>
          <w:p>
            <w:r>
              <w:t>Akses pesan_kamar.php tanpa session login</w:t>
            </w:r>
          </w:p>
        </w:tc>
        <w:tc>
          <w:tcPr>
            <w:tcW w:type="dxa" w:w="1662"/>
          </w:tcPr>
          <w:p>
            <w:r>
              <w:t>Sistem redirect ke login.php dengan pesan "Silakan login terlebih dahulu"</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Auto-fill Data Pemesan</w:t>
            </w:r>
          </w:p>
        </w:tc>
        <w:tc>
          <w:tcPr>
            <w:tcW w:type="dxa" w:w="1662"/>
          </w:tcPr>
          <w:p>
            <w:r>
              <w:t>Akses form pemesanan setelah login</w:t>
            </w:r>
          </w:p>
        </w:tc>
        <w:tc>
          <w:tcPr>
            <w:tcW w:type="dxa" w:w="1662"/>
          </w:tcPr>
          <w:p>
            <w:r>
              <w:t>Nama lengkap dan no_hp terisi otomatis dari data pengguna</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Pilihan Durasi Sewa Bulanan</w:t>
            </w:r>
          </w:p>
        </w:tc>
        <w:tc>
          <w:tcPr>
            <w:tcW w:type="dxa" w:w="1662"/>
          </w:tcPr>
          <w:p>
            <w:r>
              <w:t>Pilih tipe sewa "Monthly" dan durasi 1-11 bulan</w:t>
            </w:r>
          </w:p>
        </w:tc>
        <w:tc>
          <w:tcPr>
            <w:tcW w:type="dxa" w:w="1662"/>
          </w:tcPr>
          <w:p>
            <w:r>
              <w:t>Total harga dihitung: durasi × harga_per_bulan</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Pilihan Durasi Sewa Tahunan</w:t>
            </w:r>
          </w:p>
        </w:tc>
        <w:tc>
          <w:tcPr>
            <w:tcW w:type="dxa" w:w="1662"/>
          </w:tcPr>
          <w:p>
            <w:r>
              <w:t>Pilih tipe sewa "Yearly" dan durasi 1-5 tahun</w:t>
            </w:r>
          </w:p>
        </w:tc>
        <w:tc>
          <w:tcPr>
            <w:tcW w:type="dxa" w:w="1662"/>
          </w:tcPr>
          <w:p>
            <w:r>
              <w:t>Total harga dihitung: durasi × harga_per_tahun</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Kalkulasi Tanggal Keluar Otomatis</w:t>
            </w:r>
          </w:p>
        </w:tc>
        <w:tc>
          <w:tcPr>
            <w:tcW w:type="dxa" w:w="1662"/>
          </w:tcPr>
          <w:p>
            <w:r>
              <w:t>Pilih tanggal masuk dan durasi</w:t>
            </w:r>
          </w:p>
        </w:tc>
        <w:tc>
          <w:tcPr>
            <w:tcW w:type="dxa" w:w="1662"/>
          </w:tcPr>
          <w:p>
            <w:r>
              <w:t>Tanggal keluar dihitung otomatis berdasarkan durasi yang dipilih</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Validasi Tanggal Keluar &gt; Masuk</w:t>
            </w:r>
          </w:p>
        </w:tc>
        <w:tc>
          <w:tcPr>
            <w:tcW w:type="dxa" w:w="1662"/>
          </w:tcPr>
          <w:p>
            <w:r>
              <w:t>Set tanggal keluar lebih awal dari tanggal masuk</w:t>
            </w:r>
          </w:p>
        </w:tc>
        <w:tc>
          <w:tcPr>
            <w:tcW w:type="dxa" w:w="1662"/>
          </w:tcPr>
          <w:p>
            <w:r>
              <w:t>Sistem menampilkan error "Tanggal keluar harus setelah tanggal masuk"</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Submit Reservasi</w:t>
            </w:r>
          </w:p>
        </w:tc>
        <w:tc>
          <w:tcPr>
            <w:tcW w:type="dxa" w:w="1662"/>
          </w:tcPr>
          <w:p>
            <w:r>
              <w:t>Isi semua field valid dan submit form</w:t>
            </w:r>
          </w:p>
        </w:tc>
        <w:tc>
          <w:tcPr>
            <w:tcW w:type="dxa" w:w="1662"/>
          </w:tcPr>
          <w:p>
            <w:r>
              <w:t>Data reservasi tersimpan dengan status "Menunggu Pembayaran"</w:t>
            </w:r>
          </w:p>
        </w:tc>
        <w:tc>
          <w:tcPr>
            <w:tcW w:type="dxa" w:w="1662"/>
          </w:tcPr>
          <w:p>
            <w:pPr>
              <w:jc w:val="center"/>
            </w:pPr>
            <w:r>
              <w:t>☑</w:t>
            </w:r>
          </w:p>
        </w:tc>
        <w:tc>
          <w:tcPr>
            <w:tcW w:type="dxa" w:w="1662"/>
          </w:tcPr>
          <w:p>
            <w:pPr>
              <w:jc w:val="center"/>
            </w:pPr>
            <w:r>
              <w:t>☐</w:t>
            </w:r>
          </w:p>
        </w:tc>
      </w:tr>
      <w:tr>
        <w:tc>
          <w:tcPr>
            <w:tcW w:type="dxa" w:w="1662"/>
          </w:tcPr>
          <w:p>
            <w:r>
              <w:t>8</w:t>
            </w:r>
          </w:p>
        </w:tc>
        <w:tc>
          <w:tcPr>
            <w:tcW w:type="dxa" w:w="1662"/>
          </w:tcPr>
          <w:p>
            <w:r>
              <w:t>Request Midtrans Snap Token</w:t>
            </w:r>
          </w:p>
        </w:tc>
        <w:tc>
          <w:tcPr>
            <w:tcW w:type="dxa" w:w="1662"/>
          </w:tcPr>
          <w:p>
            <w:r>
              <w:t>Setelah reservasi dibuat, sistem request token ke Midtrans API</w:t>
            </w:r>
          </w:p>
        </w:tc>
        <w:tc>
          <w:tcPr>
            <w:tcW w:type="dxa" w:w="1662"/>
          </w:tcPr>
          <w:p>
            <w:r>
              <w:t>Snap token diterima dan popup pembayaran Midtrans muncul</w:t>
            </w:r>
          </w:p>
        </w:tc>
        <w:tc>
          <w:tcPr>
            <w:tcW w:type="dxa" w:w="1662"/>
          </w:tcPr>
          <w:p>
            <w:pPr>
              <w:jc w:val="center"/>
            </w:pPr>
            <w:r>
              <w:t>☑</w:t>
            </w:r>
          </w:p>
        </w:tc>
        <w:tc>
          <w:tcPr>
            <w:tcW w:type="dxa" w:w="1662"/>
          </w:tcPr>
          <w:p>
            <w:pPr>
              <w:jc w:val="center"/>
            </w:pPr>
            <w:r>
              <w:t>☐</w:t>
            </w:r>
          </w:p>
        </w:tc>
      </w:tr>
      <w:tr>
        <w:tc>
          <w:tcPr>
            <w:tcW w:type="dxa" w:w="1662"/>
          </w:tcPr>
          <w:p>
            <w:r>
              <w:t>9</w:t>
            </w:r>
          </w:p>
        </w:tc>
        <w:tc>
          <w:tcPr>
            <w:tcW w:type="dxa" w:w="1662"/>
          </w:tcPr>
          <w:p>
            <w:r>
              <w:t>Pembayaran via Midtrans Berhasil</w:t>
            </w:r>
          </w:p>
        </w:tc>
        <w:tc>
          <w:tcPr>
            <w:tcW w:type="dxa" w:w="1662"/>
          </w:tcPr>
          <w:p>
            <w:r>
              <w:t>Selesaikan pembayaran di popup Midtrans (settlement)</w:t>
            </w:r>
          </w:p>
        </w:tc>
        <w:tc>
          <w:tcPr>
            <w:tcW w:type="dxa" w:w="1662"/>
          </w:tcPr>
          <w:p>
            <w:r>
              <w:t>Status pembayaran update ke "settlement", reservasi jadi "Menunggu", notifikasi dikirim</w:t>
            </w:r>
          </w:p>
        </w:tc>
        <w:tc>
          <w:tcPr>
            <w:tcW w:type="dxa" w:w="1662"/>
          </w:tcPr>
          <w:p>
            <w:pPr>
              <w:jc w:val="center"/>
            </w:pPr>
            <w:r>
              <w:t>☑</w:t>
            </w:r>
          </w:p>
        </w:tc>
        <w:tc>
          <w:tcPr>
            <w:tcW w:type="dxa" w:w="1662"/>
          </w:tcPr>
          <w:p>
            <w:pPr>
              <w:jc w:val="center"/>
            </w:pPr>
            <w:r>
              <w:t>☐</w:t>
            </w:r>
          </w:p>
        </w:tc>
      </w:tr>
      <w:tr>
        <w:tc>
          <w:tcPr>
            <w:tcW w:type="dxa" w:w="1662"/>
          </w:tcPr>
          <w:p>
            <w:r>
              <w:t>10</w:t>
            </w:r>
          </w:p>
        </w:tc>
        <w:tc>
          <w:tcPr>
            <w:tcW w:type="dxa" w:w="1662"/>
          </w:tcPr>
          <w:p>
            <w:r>
              <w:t>Popup Pembayaran Ditutup</w:t>
            </w:r>
          </w:p>
        </w:tc>
        <w:tc>
          <w:tcPr>
            <w:tcW w:type="dxa" w:w="1662"/>
          </w:tcPr>
          <w:p>
            <w:r>
              <w:t>Tutup popup Midtrans tanpa membayar</w:t>
            </w:r>
          </w:p>
        </w:tc>
        <w:tc>
          <w:tcPr>
            <w:tcW w:type="dxa" w:w="1662"/>
          </w:tcPr>
          <w:p>
            <w:r>
              <w:t>Alert muncul, redirect ke pesanan_saya.php dengan status pending</w:t>
            </w:r>
          </w:p>
        </w:tc>
        <w:tc>
          <w:tcPr>
            <w:tcW w:type="dxa" w:w="1662"/>
          </w:tcPr>
          <w:p>
            <w:pPr>
              <w:jc w:val="center"/>
            </w:pPr>
            <w:r>
              <w:t>☑</w:t>
            </w:r>
          </w:p>
        </w:tc>
        <w:tc>
          <w:tcPr>
            <w:tcW w:type="dxa" w:w="1662"/>
          </w:tcPr>
          <w:p>
            <w:pPr>
              <w:jc w:val="center"/>
            </w:pPr>
            <w:r>
              <w:t>☐</w:t>
            </w:r>
          </w:p>
        </w:tc>
      </w:tr>
      <w:tr>
        <w:tc>
          <w:tcPr>
            <w:tcW w:type="dxa" w:w="1662"/>
          </w:tcPr>
          <w:p>
            <w:r>
              <w:t>11</w:t>
            </w:r>
          </w:p>
        </w:tc>
        <w:tc>
          <w:tcPr>
            <w:tcW w:type="dxa" w:w="1662"/>
          </w:tcPr>
          <w:p>
            <w:r>
              <w:t>Kamar Sudah Terisi Saat Memesan</w:t>
            </w:r>
          </w:p>
        </w:tc>
        <w:tc>
          <w:tcPr>
            <w:tcW w:type="dxa" w:w="1662"/>
          </w:tcPr>
          <w:p>
            <w:r>
              <w:t>Coba pesan kamar yang statusnya sudah "terisi"</w:t>
            </w:r>
          </w:p>
        </w:tc>
        <w:tc>
          <w:tcPr>
            <w:tcW w:type="dxa" w:w="1662"/>
          </w:tcPr>
          <w:p>
            <w:r>
              <w:t>Sistem tampilkan alert "Maaf, Kamar Sudah Terisi" dan tolak pemesanan</w:t>
            </w:r>
          </w:p>
        </w:tc>
        <w:tc>
          <w:tcPr>
            <w:tcW w:type="dxa" w:w="1662"/>
          </w:tcPr>
          <w:p>
            <w:pPr>
              <w:jc w:val="center"/>
            </w:pPr>
            <w:r>
              <w:t>☑</w:t>
            </w:r>
          </w:p>
        </w:tc>
        <w:tc>
          <w:tcPr>
            <w:tcW w:type="dxa" w:w="1662"/>
          </w:tcPr>
          <w:p>
            <w:pPr>
              <w:jc w:val="center"/>
            </w:pPr>
            <w:r>
              <w:t>☐</w:t>
            </w:r>
          </w:p>
        </w:tc>
      </w:tr>
    </w:tbl>
    <w:p>
      <w:pPr>
        <w:pStyle w:val="Heading2"/>
      </w:pPr>
      <w:r>
        <w:t>3.6 Modul Pesanan Saya (Riwayat Transaksi)</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Tampil Riwayat Pesanan</w:t>
            </w:r>
          </w:p>
        </w:tc>
        <w:tc>
          <w:tcPr>
            <w:tcW w:type="dxa" w:w="1662"/>
          </w:tcPr>
          <w:p>
            <w:r>
              <w:t>Akses pesanan_saya.php</w:t>
            </w:r>
          </w:p>
        </w:tc>
        <w:tc>
          <w:tcPr>
            <w:tcW w:type="dxa" w:w="1662"/>
          </w:tcPr>
          <w:p>
            <w:r>
              <w:t>Menampilkan semua reservasi user dengan status, total, dan detail</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Auto-verify Status Pending</w:t>
            </w:r>
          </w:p>
        </w:tc>
        <w:tc>
          <w:tcPr>
            <w:tcW w:type="dxa" w:w="1662"/>
          </w:tcPr>
          <w:p>
            <w:r>
              <w:t>Halaman dimuat dengan reservasi status pending</w:t>
            </w:r>
          </w:p>
        </w:tc>
        <w:tc>
          <w:tcPr>
            <w:tcW w:type="dxa" w:w="1662"/>
          </w:tcPr>
          <w:p>
            <w:r>
              <w:t>Sistem cek ke Midtrans API dan update status jika ada perubahan</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Status Badge Warna-warni</w:t>
            </w:r>
          </w:p>
        </w:tc>
        <w:tc>
          <w:tcPr>
            <w:tcW w:type="dxa" w:w="1662"/>
          </w:tcPr>
          <w:p>
            <w:r>
              <w:t>Reservasi dengan berbagai status (Menunggu, Dikonfirmasi, Dibatalkan)</w:t>
            </w:r>
          </w:p>
        </w:tc>
        <w:tc>
          <w:tcPr>
            <w:tcW w:type="dxa" w:w="1662"/>
          </w:tcPr>
          <w:p>
            <w:r>
              <w:t>Badge warna berbeda: kuning (pending), hijau (konfirmasi), merah (batal)</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Link Cetak Kwitansi</w:t>
            </w:r>
          </w:p>
        </w:tc>
        <w:tc>
          <w:tcPr>
            <w:tcW w:type="dxa" w:w="1662"/>
          </w:tcPr>
          <w:p>
            <w:r>
              <w:t>Reservasi status "Dikonfirmasi" memiliki link cetak kwitansi</w:t>
            </w:r>
          </w:p>
        </w:tc>
        <w:tc>
          <w:tcPr>
            <w:tcW w:type="dxa" w:w="1662"/>
          </w:tcPr>
          <w:p>
            <w:r>
              <w:t>Klik link membuka halaman cetak_kwitansi.php</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Filter User Specific</w:t>
            </w:r>
          </w:p>
        </w:tc>
        <w:tc>
          <w:tcPr>
            <w:tcW w:type="dxa" w:w="1662"/>
          </w:tcPr>
          <w:p>
            <w:r>
              <w:t>User A login, hanya lihat pesanan milik User A</w:t>
            </w:r>
          </w:p>
        </w:tc>
        <w:tc>
          <w:tcPr>
            <w:tcW w:type="dxa" w:w="1662"/>
          </w:tcPr>
          <w:p>
            <w:r>
              <w:t>Query WHERE id_pengguna = session_user_id bekerja dengan benar</w:t>
            </w:r>
          </w:p>
        </w:tc>
        <w:tc>
          <w:tcPr>
            <w:tcW w:type="dxa" w:w="1662"/>
          </w:tcPr>
          <w:p>
            <w:pPr>
              <w:jc w:val="center"/>
            </w:pPr>
            <w:r>
              <w:t>☑</w:t>
            </w:r>
          </w:p>
        </w:tc>
        <w:tc>
          <w:tcPr>
            <w:tcW w:type="dxa" w:w="1662"/>
          </w:tcPr>
          <w:p>
            <w:pPr>
              <w:jc w:val="center"/>
            </w:pPr>
            <w:r>
              <w:t>☐</w:t>
            </w:r>
          </w:p>
        </w:tc>
      </w:tr>
    </w:tbl>
    <w:p>
      <w:pPr>
        <w:pStyle w:val="Heading2"/>
      </w:pPr>
      <w:r>
        <w:t>3.7 Modul Cetak Kwitansi</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Akses Kwitansi Tanpa Login</w:t>
            </w:r>
          </w:p>
        </w:tc>
        <w:tc>
          <w:tcPr>
            <w:tcW w:type="dxa" w:w="1662"/>
          </w:tcPr>
          <w:p>
            <w:r>
              <w:t>Akses cetak_kwitansi.php tanpa session</w:t>
            </w:r>
          </w:p>
        </w:tc>
        <w:tc>
          <w:tcPr>
            <w:tcW w:type="dxa" w:w="1662"/>
          </w:tcPr>
          <w:p>
            <w:r>
              <w:t>Redirect ke login.php</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Kwitansi Reservasi Valid</w:t>
            </w:r>
          </w:p>
        </w:tc>
        <w:tc>
          <w:tcPr>
            <w:tcW w:type="dxa" w:w="1662"/>
          </w:tcPr>
          <w:p>
            <w:r>
              <w:t>Akses kwitansi untuk reservasi status "Dikonfirmasi"</w:t>
            </w:r>
          </w:p>
        </w:tc>
        <w:tc>
          <w:tcPr>
            <w:tcW w:type="dxa" w:w="1662"/>
          </w:tcPr>
          <w:p>
            <w:r>
              <w:t>Kwitansi tampil dengan detail: nama, kamar, tanggal, total, nomor reservasi</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Kwitansi Reservasi Invalid</w:t>
            </w:r>
          </w:p>
        </w:tc>
        <w:tc>
          <w:tcPr>
            <w:tcW w:type="dxa" w:w="1662"/>
          </w:tcPr>
          <w:p>
            <w:r>
              <w:t>Akses kwitansi untuk reservasi status selain "Dikonfirmasi"</w:t>
            </w:r>
          </w:p>
        </w:tc>
        <w:tc>
          <w:tcPr>
            <w:tcW w:type="dxa" w:w="1662"/>
          </w:tcPr>
          <w:p>
            <w:r>
              <w:t>Sistem tampilkan pesan error "Kwitansi hanya dapat dicetak untuk reservasi yang telah dikonfirmasi"</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Format Cetak Print-Friendly</w:t>
            </w:r>
          </w:p>
        </w:tc>
        <w:tc>
          <w:tcPr>
            <w:tcW w:type="dxa" w:w="1662"/>
          </w:tcPr>
          <w:p>
            <w:r>
              <w:t>Klik tombol print / Ctrl+P</w:t>
            </w:r>
          </w:p>
        </w:tc>
        <w:tc>
          <w:tcPr>
            <w:tcW w:type="dxa" w:w="1662"/>
          </w:tcPr>
          <w:p>
            <w:r>
              <w:t>Layout kwitansi rapi untuk dicetak di kertas A4</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Kepemilikan Kwitansi</w:t>
            </w:r>
          </w:p>
        </w:tc>
        <w:tc>
          <w:tcPr>
            <w:tcW w:type="dxa" w:w="1662"/>
          </w:tcPr>
          <w:p>
            <w:r>
              <w:t>User A coba akses kwitansi milik User B</w:t>
            </w:r>
          </w:p>
        </w:tc>
        <w:tc>
          <w:tcPr>
            <w:tcW w:type="dxa" w:w="1662"/>
          </w:tcPr>
          <w:p>
            <w:r>
              <w:t>Sistem menolak karena WHERE id_pengguna = session_user_id</w:t>
            </w:r>
          </w:p>
        </w:tc>
        <w:tc>
          <w:tcPr>
            <w:tcW w:type="dxa" w:w="1662"/>
          </w:tcPr>
          <w:p>
            <w:pPr>
              <w:jc w:val="center"/>
            </w:pPr>
            <w:r>
              <w:t>☑</w:t>
            </w:r>
          </w:p>
        </w:tc>
        <w:tc>
          <w:tcPr>
            <w:tcW w:type="dxa" w:w="1662"/>
          </w:tcPr>
          <w:p>
            <w:pPr>
              <w:jc w:val="center"/>
            </w:pPr>
            <w:r>
              <w:t>☐</w:t>
            </w:r>
          </w:p>
        </w:tc>
      </w:tr>
    </w:tbl>
    <w:p>
      <w:pPr>
        <w:pStyle w:val="Heading2"/>
      </w:pPr>
      <w:r>
        <w:t>3.8 Modul Profil Penyewa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Tampil Data Profil</w:t>
            </w:r>
          </w:p>
        </w:tc>
        <w:tc>
          <w:tcPr>
            <w:tcW w:type="dxa" w:w="1662"/>
          </w:tcPr>
          <w:p>
            <w:r>
              <w:t>Akses profil.php</w:t>
            </w:r>
          </w:p>
        </w:tc>
        <w:tc>
          <w:tcPr>
            <w:tcW w:type="dxa" w:w="1662"/>
          </w:tcPr>
          <w:p>
            <w:r>
              <w:t>Menampilkan nama_lengkap, no_hp, username, foto_profil dari database</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Update Profil</w:t>
            </w:r>
          </w:p>
        </w:tc>
        <w:tc>
          <w:tcPr>
            <w:tcW w:type="dxa" w:w="1662"/>
          </w:tcPr>
          <w:p>
            <w:r>
              <w:t>Edit nama_lengkap dan no_hp, submit tanpa upload foto</w:t>
            </w:r>
          </w:p>
        </w:tc>
        <w:tc>
          <w:tcPr>
            <w:tcW w:type="dxa" w:w="1662"/>
          </w:tcPr>
          <w:p>
            <w:r>
              <w:t>Data terupdate di database, pesan sukses muncul</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Upload Foto Profil</w:t>
            </w:r>
          </w:p>
        </w:tc>
        <w:tc>
          <w:tcPr>
            <w:tcW w:type="dxa" w:w="1662"/>
          </w:tcPr>
          <w:p>
            <w:r>
              <w:t>Upload file JPG/PNG sebagai foto profil</w:t>
            </w:r>
          </w:p>
        </w:tc>
        <w:tc>
          <w:tcPr>
            <w:tcW w:type="dxa" w:w="1662"/>
          </w:tcPr>
          <w:p>
            <w:r>
              <w:t>File tersimpan di folder uploads/profil/, path database terupdate</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Validasi Ekstensi Foto</w:t>
            </w:r>
          </w:p>
        </w:tc>
        <w:tc>
          <w:tcPr>
            <w:tcW w:type="dxa" w:w="1662"/>
          </w:tcPr>
          <w:p>
            <w:r>
              <w:t>Upload file bukan image (misal .exe)</w:t>
            </w:r>
          </w:p>
        </w:tc>
        <w:tc>
          <w:tcPr>
            <w:tcW w:type="dxa" w:w="1662"/>
          </w:tcPr>
          <w:p>
            <w:r>
              <w:t>Sistem menolak upload, hanya ekstensi jpg/jpeg/png/gif/webp diterima</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Ubah Password - Lama Benar</w:t>
            </w:r>
          </w:p>
        </w:tc>
        <w:tc>
          <w:tcPr>
            <w:tcW w:type="dxa" w:w="1662"/>
          </w:tcPr>
          <w:p>
            <w:r>
              <w:t>Masukkan old_password benar, new_password valid (&gt;6 char), confirm match</w:t>
            </w:r>
          </w:p>
        </w:tc>
        <w:tc>
          <w:tcPr>
            <w:tcW w:type="dxa" w:w="1662"/>
          </w:tcPr>
          <w:p>
            <w:r>
              <w:t>Password ter-hash dan terupdate, pesan sukses muncul</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Ubah Password - Lama Salah</w:t>
            </w:r>
          </w:p>
        </w:tc>
        <w:tc>
          <w:tcPr>
            <w:tcW w:type="dxa" w:w="1662"/>
          </w:tcPr>
          <w:p>
            <w:r>
              <w:t>Masukkan old_password yang salah</w:t>
            </w:r>
          </w:p>
        </w:tc>
        <w:tc>
          <w:tcPr>
            <w:tcW w:type="dxa" w:w="1662"/>
          </w:tcPr>
          <w:p>
            <w:r>
              <w:t>Error "Password lama tidak benar"</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Ubah Password - Konfirmasi Tidak Match</w:t>
            </w:r>
          </w:p>
        </w:tc>
        <w:tc>
          <w:tcPr>
            <w:tcW w:type="dxa" w:w="1662"/>
          </w:tcPr>
          <w:p>
            <w:r>
              <w:t>new_password dan confirm_new tidak sama</w:t>
            </w:r>
          </w:p>
        </w:tc>
        <w:tc>
          <w:tcPr>
            <w:tcW w:type="dxa" w:w="1662"/>
          </w:tcPr>
          <w:p>
            <w:r>
              <w:t>Error "Konfirmasi password baru tidak cocok"</w:t>
            </w:r>
          </w:p>
        </w:tc>
        <w:tc>
          <w:tcPr>
            <w:tcW w:type="dxa" w:w="1662"/>
          </w:tcPr>
          <w:p>
            <w:pPr>
              <w:jc w:val="center"/>
            </w:pPr>
            <w:r>
              <w:t>☑</w:t>
            </w:r>
          </w:p>
        </w:tc>
        <w:tc>
          <w:tcPr>
            <w:tcW w:type="dxa" w:w="1662"/>
          </w:tcPr>
          <w:p>
            <w:pPr>
              <w:jc w:val="center"/>
            </w:pPr>
            <w:r>
              <w:t>☐</w:t>
            </w:r>
          </w:p>
        </w:tc>
      </w:tr>
    </w:tbl>
    <w:p>
      <w:pPr>
        <w:pStyle w:val="Heading2"/>
      </w:pPr>
      <w:r>
        <w:t>3.9 Modul Data Penyewa (Form KTP/KK)</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Akses Form Tanpa Reservasi</w:t>
            </w:r>
          </w:p>
        </w:tc>
        <w:tc>
          <w:tcPr>
            <w:tcW w:type="dxa" w:w="1662"/>
          </w:tcPr>
          <w:p>
            <w:r>
              <w:t>User tanpa reservasi "Dikonfirmasi" akses form_data_penyewa.php</w:t>
            </w:r>
          </w:p>
        </w:tc>
        <w:tc>
          <w:tcPr>
            <w:tcW w:type="dxa" w:w="1662"/>
          </w:tcPr>
          <w:p>
            <w:r>
              <w:t>Tampil pesan bahwa user harus punya reservasi dikonfirmasi dulu</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Simpan Data Penyewa Baru</w:t>
            </w:r>
          </w:p>
        </w:tc>
        <w:tc>
          <w:tcPr>
            <w:tcW w:type="dxa" w:w="1662"/>
          </w:tcPr>
          <w:p>
            <w:r>
              <w:t>Isi NIK (16 digit), alamat_asal, pekerjaan, submit</w:t>
            </w:r>
          </w:p>
        </w:tc>
        <w:tc>
          <w:tcPr>
            <w:tcW w:type="dxa" w:w="1662"/>
          </w:tcPr>
          <w:p>
            <w:r>
              <w:t>Data INSERT ke tabel data_penyewa dengan status_huni="aktif"</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Validasi NIK 16 Digit</w:t>
            </w:r>
          </w:p>
        </w:tc>
        <w:tc>
          <w:tcPr>
            <w:tcW w:type="dxa" w:w="1662"/>
          </w:tcPr>
          <w:p>
            <w:r>
              <w:t>Input NIK kurang/lebih dari 16 digit atau ada huruf</w:t>
            </w:r>
          </w:p>
        </w:tc>
        <w:tc>
          <w:tcPr>
            <w:tcW w:type="dxa" w:w="1662"/>
          </w:tcPr>
          <w:p>
            <w:r>
              <w:t>Error "NIK/Nomor KTP wajib diisi dan harus tepat 16 digit angka"</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Update Data Penyewa Existing</w:t>
            </w:r>
          </w:p>
        </w:tc>
        <w:tc>
          <w:tcPr>
            <w:tcW w:type="dxa" w:w="1662"/>
          </w:tcPr>
          <w:p>
            <w:r>
              <w:t>User yang sudah punya data_penyewa edit dan submit</w:t>
            </w:r>
          </w:p>
        </w:tc>
        <w:tc>
          <w:tcPr>
            <w:tcW w:type="dxa" w:w="1662"/>
          </w:tcPr>
          <w:p>
            <w:r>
              <w:t>Data UPDATE, pesan "Data penyewa berhasil diperbarui"</w:t>
            </w:r>
          </w:p>
        </w:tc>
        <w:tc>
          <w:tcPr>
            <w:tcW w:type="dxa" w:w="1662"/>
          </w:tcPr>
          <w:p>
            <w:pPr>
              <w:jc w:val="center"/>
            </w:pPr>
            <w:r>
              <w:t>☑</w:t>
            </w:r>
          </w:p>
        </w:tc>
        <w:tc>
          <w:tcPr>
            <w:tcW w:type="dxa" w:w="1662"/>
          </w:tcPr>
          <w:p>
            <w:pPr>
              <w:jc w:val="center"/>
            </w:pPr>
            <w:r>
              <w:t>☐</w:t>
            </w:r>
          </w:p>
        </w:tc>
      </w:tr>
    </w:tbl>
    <w:p>
      <w:pPr>
        <w:pStyle w:val="Heading2"/>
      </w:pPr>
      <w:r>
        <w:t>3.10 Modul Notifikasi Penyewa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Notifikasi</w:t>
            </w:r>
          </w:p>
        </w:tc>
        <w:tc>
          <w:tcPr>
            <w:tcW w:type="dxa" w:w="1662"/>
          </w:tcPr>
          <w:p>
            <w:r>
              <w:t>Akses notifikasi.php</w:t>
            </w:r>
          </w:p>
        </w:tc>
        <w:tc>
          <w:tcPr>
            <w:tcW w:type="dxa" w:w="1662"/>
          </w:tcPr>
          <w:p>
            <w:r>
              <w:t>Menampilkan semua notifikasi milik user sorted by terbaru</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Mark as Read Single</w:t>
            </w:r>
          </w:p>
        </w:tc>
        <w:tc>
          <w:tcPr>
            <w:tcW w:type="dxa" w:w="1662"/>
          </w:tcPr>
          <w:p>
            <w:r>
              <w:t>Klik notifikasi "belum dibaca"</w:t>
            </w:r>
          </w:p>
        </w:tc>
        <w:tc>
          <w:tcPr>
            <w:tcW w:type="dxa" w:w="1662"/>
          </w:tcPr>
          <w:p>
            <w:r>
              <w:t>Status baca update ke "sudah dibaca", page reload</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Mark All as Read</w:t>
            </w:r>
          </w:p>
        </w:tc>
        <w:tc>
          <w:tcPr>
            <w:tcW w:type="dxa" w:w="1662"/>
          </w:tcPr>
          <w:p>
            <w:r>
              <w:t>Klik tombol "Tandai Semua Dibaca"</w:t>
            </w:r>
          </w:p>
        </w:tc>
        <w:tc>
          <w:tcPr>
            <w:tcW w:type="dxa" w:w="1662"/>
          </w:tcPr>
          <w:p>
            <w:r>
              <w:t>Semua notifikasi user update status_baca="sudah dibaca"</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Delete Notifikasi</w:t>
            </w:r>
          </w:p>
        </w:tc>
        <w:tc>
          <w:tcPr>
            <w:tcW w:type="dxa" w:w="1662"/>
          </w:tcPr>
          <w:p>
            <w:r>
              <w:t>Klik tombol hapus pada notifikasi</w:t>
            </w:r>
          </w:p>
        </w:tc>
        <w:tc>
          <w:tcPr>
            <w:tcW w:type="dxa" w:w="1662"/>
          </w:tcPr>
          <w:p>
            <w:r>
              <w:t>Notifikasi terhapus dari database</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Filter By User</w:t>
            </w:r>
          </w:p>
        </w:tc>
        <w:tc>
          <w:tcPr>
            <w:tcW w:type="dxa" w:w="1662"/>
          </w:tcPr>
          <w:p>
            <w:r>
              <w:t>User A hanya lihat notifikasi miliknya</w:t>
            </w:r>
          </w:p>
        </w:tc>
        <w:tc>
          <w:tcPr>
            <w:tcW w:type="dxa" w:w="1662"/>
          </w:tcPr>
          <w:p>
            <w:r>
              <w:t>WHERE id_pengguna = session_user_id bekerja</w:t>
            </w:r>
          </w:p>
        </w:tc>
        <w:tc>
          <w:tcPr>
            <w:tcW w:type="dxa" w:w="1662"/>
          </w:tcPr>
          <w:p>
            <w:pPr>
              <w:jc w:val="center"/>
            </w:pPr>
            <w:r>
              <w:t>☑</w:t>
            </w:r>
          </w:p>
        </w:tc>
        <w:tc>
          <w:tcPr>
            <w:tcW w:type="dxa" w:w="1662"/>
          </w:tcPr>
          <w:p>
            <w:pPr>
              <w:jc w:val="center"/>
            </w:pPr>
            <w:r>
              <w:t>☐</w:t>
            </w:r>
          </w:p>
        </w:tc>
      </w:tr>
    </w:tbl>
    <w:p>
      <w:pPr>
        <w:pStyle w:val="Heading2"/>
      </w:pPr>
      <w:r>
        <w:t>3.11 Modul Status Kamar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Statistik Kamar</w:t>
            </w:r>
          </w:p>
        </w:tc>
        <w:tc>
          <w:tcPr>
            <w:tcW w:type="dxa" w:w="1662"/>
          </w:tcPr>
          <w:p>
            <w:r>
              <w:t>Akses status_kamar.php</w:t>
            </w:r>
          </w:p>
        </w:tc>
        <w:tc>
          <w:tcPr>
            <w:tcW w:type="dxa" w:w="1662"/>
          </w:tcPr>
          <w:p>
            <w:r>
              <w:t>Menampilkan total rooms, available count, occupied count dengan card statistik</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Logika Status Real-time</w:t>
            </w:r>
          </w:p>
        </w:tc>
        <w:tc>
          <w:tcPr>
            <w:tcW w:type="dxa" w:w="1662"/>
          </w:tcPr>
          <w:p>
            <w:r>
              <w:t>Kamar dengan reservasi aktif (CURDATE BETWEEN tanggal_masuk AND tanggal_keluar)</w:t>
            </w:r>
          </w:p>
        </w:tc>
        <w:tc>
          <w:tcPr>
            <w:tcW w:type="dxa" w:w="1662"/>
          </w:tcPr>
          <w:p>
            <w:r>
              <w:t>Status ditampilkan "Occupied" meskipun status_kamar DB = "tersedia"</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Visualisasi List Kamar</w:t>
            </w:r>
          </w:p>
        </w:tc>
        <w:tc>
          <w:tcPr>
            <w:tcW w:type="dxa" w:w="1662"/>
          </w:tcPr>
          <w:p>
            <w:r>
              <w:t>Scroll daftar kamar dengan berbagai status</w:t>
            </w:r>
          </w:p>
        </w:tc>
        <w:tc>
          <w:tcPr>
            <w:tcW w:type="dxa" w:w="1662"/>
          </w:tcPr>
          <w:p>
            <w:r>
              <w:t>Setiap kamar card menampilkan badge status yang sesuai (Available/Occupied/Pending)</w:t>
            </w:r>
          </w:p>
        </w:tc>
        <w:tc>
          <w:tcPr>
            <w:tcW w:type="dxa" w:w="1662"/>
          </w:tcPr>
          <w:p>
            <w:pPr>
              <w:jc w:val="center"/>
            </w:pPr>
            <w:r>
              <w:t>☑</w:t>
            </w:r>
          </w:p>
        </w:tc>
        <w:tc>
          <w:tcPr>
            <w:tcW w:type="dxa" w:w="1662"/>
          </w:tcPr>
          <w:p>
            <w:pPr>
              <w:jc w:val="center"/>
            </w:pPr>
            <w:r>
              <w:t>☐</w:t>
            </w:r>
          </w:p>
        </w:tc>
      </w:tr>
    </w:tbl>
    <w:p>
      <w:r>
        <w:br w:type="page"/>
      </w:r>
    </w:p>
    <w:p>
      <w:pPr>
        <w:pStyle w:val="Heading1"/>
      </w:pPr>
      <w:r>
        <w:t>4. PENGUJIAN MODUL ADMINISTRATOR</w:t>
      </w:r>
    </w:p>
    <w:p>
      <w:pPr>
        <w:pStyle w:val="Heading2"/>
      </w:pPr>
      <w:r>
        <w:t>4.1 Modul Login Admin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Login Admin Berhasil</w:t>
            </w:r>
          </w:p>
        </w:tc>
        <w:tc>
          <w:tcPr>
            <w:tcW w:type="dxa" w:w="1662"/>
          </w:tcPr>
          <w:p>
            <w:r>
              <w:t>Masukkan username dan password akun admin yang valid</w:t>
            </w:r>
          </w:p>
        </w:tc>
        <w:tc>
          <w:tcPr>
            <w:tcW w:type="dxa" w:w="1662"/>
          </w:tcPr>
          <w:p>
            <w:r>
              <w:t>Redirect ke admin/index.php (dashboard)</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Akun Penyewa Login di Portal Admin</w:t>
            </w:r>
          </w:p>
        </w:tc>
        <w:tc>
          <w:tcPr>
            <w:tcW w:type="dxa" w:w="1662"/>
          </w:tcPr>
          <w:p>
            <w:r>
              <w:t>Coba login dengan kredensial penyewa di admin/login.php</w:t>
            </w:r>
          </w:p>
        </w:tc>
        <w:tc>
          <w:tcPr>
            <w:tcW w:type="dxa" w:w="1662"/>
          </w:tcPr>
          <w:p>
            <w:r>
              <w:t>Error "Access Denied: You are not an Admin" dan session destroyed</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Kredensial Salah</w:t>
            </w:r>
          </w:p>
        </w:tc>
        <w:tc>
          <w:tcPr>
            <w:tcW w:type="dxa" w:w="1662"/>
          </w:tcPr>
          <w:p>
            <w:r>
              <w:t>Username/password admin yang salah</w:t>
            </w:r>
          </w:p>
        </w:tc>
        <w:tc>
          <w:tcPr>
            <w:tcW w:type="dxa" w:w="1662"/>
          </w:tcPr>
          <w:p>
            <w:r>
              <w:t>Error "Username atau password salah"</w:t>
            </w:r>
          </w:p>
        </w:tc>
        <w:tc>
          <w:tcPr>
            <w:tcW w:type="dxa" w:w="1662"/>
          </w:tcPr>
          <w:p>
            <w:pPr>
              <w:jc w:val="center"/>
            </w:pPr>
            <w:r>
              <w:t>☑</w:t>
            </w:r>
          </w:p>
        </w:tc>
        <w:tc>
          <w:tcPr>
            <w:tcW w:type="dxa" w:w="1662"/>
          </w:tcPr>
          <w:p>
            <w:pPr>
              <w:jc w:val="center"/>
            </w:pPr>
            <w:r>
              <w:t>☐</w:t>
            </w:r>
          </w:p>
        </w:tc>
      </w:tr>
    </w:tbl>
    <w:p>
      <w:pPr>
        <w:pStyle w:val="Heading2"/>
      </w:pPr>
      <w:r>
        <w:t>4.2 Modul Dashboard Admin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Statistik Total Kamar</w:t>
            </w:r>
          </w:p>
        </w:tc>
        <w:tc>
          <w:tcPr>
            <w:tcW w:type="dxa" w:w="1662"/>
          </w:tcPr>
          <w:p>
            <w:r>
              <w:t>Dashboard menampilkan COUNT(*) FROM kamar</w:t>
            </w:r>
          </w:p>
        </w:tc>
        <w:tc>
          <w:tcPr>
            <w:tcW w:type="dxa" w:w="1662"/>
          </w:tcPr>
          <w:p>
            <w:r>
              <w:t>Angka total kamar sesuai dengan data di database</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Statistik Penghuni Aktif</w:t>
            </w:r>
          </w:p>
        </w:tc>
        <w:tc>
          <w:tcPr>
            <w:tcW w:type="dxa" w:w="1662"/>
          </w:tcPr>
          <w:p>
            <w:r>
              <w:t>COUNT reservasi dengan status="Dikonfirmasi" AND CURDATE BETWEEN tanggal_masuk AND tanggal_keluar</w:t>
            </w:r>
          </w:p>
        </w:tc>
        <w:tc>
          <w:tcPr>
            <w:tcW w:type="dxa" w:w="1662"/>
          </w:tcPr>
          <w:p>
            <w:r>
              <w:t>Jumlah penghuni aktif akurat</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Statistik Pesanan Pending</w:t>
            </w:r>
          </w:p>
        </w:tc>
        <w:tc>
          <w:tcPr>
            <w:tcW w:type="dxa" w:w="1662"/>
          </w:tcPr>
          <w:p>
            <w:r>
              <w:t>COUNT reservasi dengan status="Menunggu"</w:t>
            </w:r>
          </w:p>
        </w:tc>
        <w:tc>
          <w:tcPr>
            <w:tcW w:type="dxa" w:w="1662"/>
          </w:tcPr>
          <w:p>
            <w:r>
              <w:t>Jumlah pesanan pending akurat</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Total Pendapatan</w:t>
            </w:r>
          </w:p>
        </w:tc>
        <w:tc>
          <w:tcPr>
            <w:tcW w:type="dxa" w:w="1662"/>
          </w:tcPr>
          <w:p>
            <w:r>
              <w:t>SUM(total_harga) FROM reservasi WHERE status="Dikonfirmasi"</w:t>
            </w:r>
          </w:p>
        </w:tc>
        <w:tc>
          <w:tcPr>
            <w:tcW w:type="dxa" w:w="1662"/>
          </w:tcPr>
          <w:p>
            <w:r>
              <w:t>Total pendapatan terhitung dengan format Rupiah</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Tabel Reservasi Terbaru</w:t>
            </w:r>
          </w:p>
        </w:tc>
        <w:tc>
          <w:tcPr>
            <w:tcW w:type="dxa" w:w="1662"/>
          </w:tcPr>
          <w:p>
            <w:r>
              <w:t>Tampil 5 reservasi terakhir ORDER BY id_reservasi DESC</w:t>
            </w:r>
          </w:p>
        </w:tc>
        <w:tc>
          <w:tcPr>
            <w:tcW w:type="dxa" w:w="1662"/>
          </w:tcPr>
          <w:p>
            <w:r>
              <w:t>Tabel menampilkan unit, penyewa, total, status, dan link aksi</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Akses Tanpa Autentikasi</w:t>
            </w:r>
          </w:p>
        </w:tc>
        <w:tc>
          <w:tcPr>
            <w:tcW w:type="dxa" w:w="1662"/>
          </w:tcPr>
          <w:p>
            <w:r>
              <w:t>Akses admin/index.php tanpa session role="admin"</w:t>
            </w:r>
          </w:p>
        </w:tc>
        <w:tc>
          <w:tcPr>
            <w:tcW w:type="dxa" w:w="1662"/>
          </w:tcPr>
          <w:p>
            <w:r>
              <w:t>Redirect ke admin/login.php</w:t>
            </w:r>
          </w:p>
        </w:tc>
        <w:tc>
          <w:tcPr>
            <w:tcW w:type="dxa" w:w="1662"/>
          </w:tcPr>
          <w:p>
            <w:pPr>
              <w:jc w:val="center"/>
            </w:pPr>
            <w:r>
              <w:t>☑</w:t>
            </w:r>
          </w:p>
        </w:tc>
        <w:tc>
          <w:tcPr>
            <w:tcW w:type="dxa" w:w="1662"/>
          </w:tcPr>
          <w:p>
            <w:pPr>
              <w:jc w:val="center"/>
            </w:pPr>
            <w:r>
              <w:t>☐</w:t>
            </w:r>
          </w:p>
        </w:tc>
      </w:tr>
    </w:tbl>
    <w:p>
      <w:pPr>
        <w:pStyle w:val="Heading2"/>
      </w:pPr>
      <w:r>
        <w:t>4.3 Modul Kelola Kamar</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Kamar Admin</w:t>
            </w:r>
          </w:p>
        </w:tc>
        <w:tc>
          <w:tcPr>
            <w:tcW w:type="dxa" w:w="1662"/>
          </w:tcPr>
          <w:p>
            <w:r>
              <w:t>Akses admin/rooms.php</w:t>
            </w:r>
          </w:p>
        </w:tc>
        <w:tc>
          <w:tcPr>
            <w:tcW w:type="dxa" w:w="1662"/>
          </w:tcPr>
          <w:p>
            <w:r>
              <w:t>Tabel menampilkan semua kamar dengan foto thumbnail, lantai, harga, status</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Tambah Kamar - Upload Foto</w:t>
            </w:r>
          </w:p>
        </w:tc>
        <w:tc>
          <w:tcPr>
            <w:tcW w:type="dxa" w:w="1662"/>
          </w:tcPr>
          <w:p>
            <w:r>
              <w:t>Form add_room.php: isi semua field + upload 6 foto</w:t>
            </w:r>
          </w:p>
        </w:tc>
        <w:tc>
          <w:tcPr>
            <w:tcW w:type="dxa" w:w="1662"/>
          </w:tcPr>
          <w:p>
            <w:r>
              <w:t>Data INSERT ke tabel kamar, semua foto tersimpan di folder public/image/</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Tambah Kamar - Field Wajib</w:t>
            </w:r>
          </w:p>
        </w:tc>
        <w:tc>
          <w:tcPr>
            <w:tcW w:type="dxa" w:w="1662"/>
          </w:tcPr>
          <w:p>
            <w:r>
              <w:t>Submit form tambah kamar tanpa nama_kamar/harga</w:t>
            </w:r>
          </w:p>
        </w:tc>
        <w:tc>
          <w:tcPr>
            <w:tcW w:type="dxa" w:w="1662"/>
          </w:tcPr>
          <w:p>
            <w:r>
              <w:t>Database constraint/error muncul, data tidak tersimpan</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Edit Kamar - Update Data</w:t>
            </w:r>
          </w:p>
        </w:tc>
        <w:tc>
          <w:tcPr>
            <w:tcW w:type="dxa" w:w="1662"/>
          </w:tcPr>
          <w:p>
            <w:r>
              <w:t>Edit kamar existing, ubah nama/harga/deskripsi</w:t>
            </w:r>
          </w:p>
        </w:tc>
        <w:tc>
          <w:tcPr>
            <w:tcW w:type="dxa" w:w="1662"/>
          </w:tcPr>
          <w:p>
            <w:r>
              <w:t>Data UPDATE, pesan sukses muncul</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Edit Kamar - Ganti Foto</w:t>
            </w:r>
          </w:p>
        </w:tc>
        <w:tc>
          <w:tcPr>
            <w:tcW w:type="dxa" w:w="1662"/>
          </w:tcPr>
          <w:p>
            <w:r>
              <w:t>Upload foto baru saat edit</w:t>
            </w:r>
          </w:p>
        </w:tc>
        <w:tc>
          <w:tcPr>
            <w:tcW w:type="dxa" w:w="1662"/>
          </w:tcPr>
          <w:p>
            <w:r>
              <w:t>Foto lama tetap/timpa (sesuai logic), foto baru tersimpan</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Hapus Kamar</w:t>
            </w:r>
          </w:p>
        </w:tc>
        <w:tc>
          <w:tcPr>
            <w:tcW w:type="dxa" w:w="1662"/>
          </w:tcPr>
          <w:p>
            <w:r>
              <w:t>Klik delete pada kamar</w:t>
            </w:r>
          </w:p>
        </w:tc>
        <w:tc>
          <w:tcPr>
            <w:tcW w:type="dxa" w:w="1662"/>
          </w:tcPr>
          <w:p>
            <w:r>
              <w:t>Record DELETE FROM kamar, redirect dengan pesan "deleted"</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Status Badge Warna</w:t>
            </w:r>
          </w:p>
        </w:tc>
        <w:tc>
          <w:tcPr>
            <w:tcW w:type="dxa" w:w="1662"/>
          </w:tcPr>
          <w:p>
            <w:r>
              <w:t>Kamar dengan status_kamar: tersedia/terisi/perbaikan</w:t>
            </w:r>
          </w:p>
        </w:tc>
        <w:tc>
          <w:tcPr>
            <w:tcW w:type="dxa" w:w="1662"/>
          </w:tcPr>
          <w:p>
            <w:r>
              <w:t>Badge hijau (tersedia), merah (terisi), kuning (perbaikan)</w:t>
            </w:r>
          </w:p>
        </w:tc>
        <w:tc>
          <w:tcPr>
            <w:tcW w:type="dxa" w:w="1662"/>
          </w:tcPr>
          <w:p>
            <w:pPr>
              <w:jc w:val="center"/>
            </w:pPr>
            <w:r>
              <w:t>☑</w:t>
            </w:r>
          </w:p>
        </w:tc>
        <w:tc>
          <w:tcPr>
            <w:tcW w:type="dxa" w:w="1662"/>
          </w:tcPr>
          <w:p>
            <w:pPr>
              <w:jc w:val="center"/>
            </w:pPr>
            <w:r>
              <w:t>☐</w:t>
            </w:r>
          </w:p>
        </w:tc>
      </w:tr>
    </w:tbl>
    <w:p>
      <w:pPr>
        <w:pStyle w:val="Heading2"/>
      </w:pPr>
      <w:r>
        <w:t>4.4 Modul Kelola Reservasi</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Reservasi</w:t>
            </w:r>
          </w:p>
        </w:tc>
        <w:tc>
          <w:tcPr>
            <w:tcW w:type="dxa" w:w="1662"/>
          </w:tcPr>
          <w:p>
            <w:r>
              <w:t>Akses admin/bookings.php</w:t>
            </w:r>
          </w:p>
        </w:tc>
        <w:tc>
          <w:tcPr>
            <w:tcW w:type="dxa" w:w="1662"/>
          </w:tcPr>
          <w:p>
            <w:r>
              <w:t>Tabel menampilkan semua reservasi dengan detail lengkap</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Auto-verify Pending Payments</w:t>
            </w:r>
          </w:p>
        </w:tc>
        <w:tc>
          <w:tcPr>
            <w:tcW w:type="dxa" w:w="1662"/>
          </w:tcPr>
          <w:p>
            <w:r>
              <w:t>Halaman dimuat, ada reservasi "Menunggu Pembayaran"</w:t>
            </w:r>
          </w:p>
        </w:tc>
        <w:tc>
          <w:tcPr>
            <w:tcW w:type="dxa" w:w="1662"/>
          </w:tcPr>
          <w:p>
            <w:r>
              <w:t>Sistem loop cek Midtrans API untuk semua pending, update status otomatis</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Edit Status Reservasi</w:t>
            </w:r>
          </w:p>
        </w:tc>
        <w:tc>
          <w:tcPr>
            <w:tcW w:type="dxa" w:w="1662"/>
          </w:tcPr>
          <w:p>
            <w:r>
              <w:t>Admin buka edit_booking.php, ubah status ke "Dikonfirmasi"</w:t>
            </w:r>
          </w:p>
        </w:tc>
        <w:tc>
          <w:tcPr>
            <w:tcW w:type="dxa" w:w="1662"/>
          </w:tcPr>
          <w:p>
            <w:r>
              <w:t>UPDATE reservasi, kamar status="terisi", data_penyewa INSERT otomatis, notifikasi dikirim</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Edit Status - Batalkan</w:t>
            </w:r>
          </w:p>
        </w:tc>
        <w:tc>
          <w:tcPr>
            <w:tcW w:type="dxa" w:w="1662"/>
          </w:tcPr>
          <w:p>
            <w:r>
              <w:t>Ubah status ke "Dibatalkan"</w:t>
            </w:r>
          </w:p>
        </w:tc>
        <w:tc>
          <w:tcPr>
            <w:tcW w:type="dxa" w:w="1662"/>
          </w:tcPr>
          <w:p>
            <w:r>
              <w:t>UPDATE reservasi, kamar status="tersedia", notifikasi pembatalan dikirim</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Tambah Booking Offline</w:t>
            </w:r>
          </w:p>
        </w:tc>
        <w:tc>
          <w:tcPr>
            <w:tcW w:type="dxa" w:w="1662"/>
          </w:tcPr>
          <w:p>
            <w:r>
              <w:t>Form add_booking_offline.php: pilih kamar, isi nama, durasi, metode tunai</w:t>
            </w:r>
          </w:p>
        </w:tc>
        <w:tc>
          <w:tcPr>
            <w:tcW w:type="dxa" w:w="1662"/>
          </w:tcPr>
          <w:p>
            <w:r>
              <w:t>INSERT reservasi (id_pengguna=1), INSERT pembayaran (status=lunas), kamar="terisi"</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Hapus Reservasi</w:t>
            </w:r>
          </w:p>
        </w:tc>
        <w:tc>
          <w:tcPr>
            <w:tcW w:type="dxa" w:w="1662"/>
          </w:tcPr>
          <w:p>
            <w:r>
              <w:t>Klik delete pada reservasi</w:t>
            </w:r>
          </w:p>
        </w:tc>
        <w:tc>
          <w:tcPr>
            <w:tcW w:type="dxa" w:w="1662"/>
          </w:tcPr>
          <w:p>
            <w:r>
              <w:t>DELETE FROM reservasi, redirect dengan pesan sukses</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Booking Offline - Kamar Terisi</w:t>
            </w:r>
          </w:p>
        </w:tc>
        <w:tc>
          <w:tcPr>
            <w:tcW w:type="dxa" w:w="1662"/>
          </w:tcPr>
          <w:p>
            <w:r>
              <w:t>Pilih kamar yang sudah "terisi" untuk booking offline</w:t>
            </w:r>
          </w:p>
        </w:tc>
        <w:tc>
          <w:tcPr>
            <w:tcW w:type="dxa" w:w="1662"/>
          </w:tcPr>
          <w:p>
            <w:r>
              <w:t>Error "Kamar tidak tersedia"</w:t>
            </w:r>
          </w:p>
        </w:tc>
        <w:tc>
          <w:tcPr>
            <w:tcW w:type="dxa" w:w="1662"/>
          </w:tcPr>
          <w:p>
            <w:pPr>
              <w:jc w:val="center"/>
            </w:pPr>
            <w:r>
              <w:t>☑</w:t>
            </w:r>
          </w:p>
        </w:tc>
        <w:tc>
          <w:tcPr>
            <w:tcW w:type="dxa" w:w="1662"/>
          </w:tcPr>
          <w:p>
            <w:pPr>
              <w:jc w:val="center"/>
            </w:pPr>
            <w:r>
              <w:t>☐</w:t>
            </w:r>
          </w:p>
        </w:tc>
      </w:tr>
    </w:tbl>
    <w:p>
      <w:pPr>
        <w:pStyle w:val="Heading2"/>
      </w:pPr>
      <w:r>
        <w:t>4.5 Modul Data Penyewa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Penyewa</w:t>
            </w:r>
          </w:p>
        </w:tc>
        <w:tc>
          <w:tcPr>
            <w:tcW w:type="dxa" w:w="1662"/>
          </w:tcPr>
          <w:p>
            <w:r>
              <w:t>Akses admin/penyewa.php</w:t>
            </w:r>
          </w:p>
        </w:tc>
        <w:tc>
          <w:tcPr>
            <w:tcW w:type="dxa" w:w="1662"/>
          </w:tcPr>
          <w:p>
            <w:r>
              <w:t>Tabel menampilkan data_penyewa dengan info penyewa, kamar, tanggal masuk/keluar</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Detail Penyewa</w:t>
            </w:r>
          </w:p>
        </w:tc>
        <w:tc>
          <w:tcPr>
            <w:tcW w:type="dxa" w:w="1662"/>
          </w:tcPr>
          <w:p>
            <w:r>
              <w:t>Klik detail pada penyewa</w:t>
            </w:r>
          </w:p>
        </w:tc>
        <w:tc>
          <w:tcPr>
            <w:tcW w:type="dxa" w:w="1662"/>
          </w:tcPr>
          <w:p>
            <w:r>
              <w:t>Halaman detail_penyewa.php menampilkan info lengkap termasuk NIK, alamat, pekerjaan</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Action Aktifkan Penyewa</w:t>
            </w:r>
          </w:p>
        </w:tc>
        <w:tc>
          <w:tcPr>
            <w:tcW w:type="dxa" w:w="1662"/>
          </w:tcPr>
          <w:p>
            <w:r>
              <w:t>Klik "Aktif" pada penyewa dengan status non-aktif</w:t>
            </w:r>
          </w:p>
        </w:tc>
        <w:tc>
          <w:tcPr>
            <w:tcW w:type="dxa" w:w="1662"/>
          </w:tcPr>
          <w:p>
            <w:r>
              <w:t>UPDATE data_penyewa status="aktif", kamar="terisi", reservasi="Dikonfirmasi"</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Action Checkout Penyewa</w:t>
            </w:r>
          </w:p>
        </w:tc>
        <w:tc>
          <w:tcPr>
            <w:tcW w:type="dxa" w:w="1662"/>
          </w:tcPr>
          <w:p>
            <w:r>
              <w:t>Klik "Checkout" pada penyewa aktif</w:t>
            </w:r>
          </w:p>
        </w:tc>
        <w:tc>
          <w:tcPr>
            <w:tcW w:type="dxa" w:w="1662"/>
          </w:tcPr>
          <w:p>
            <w:r>
              <w:t>UPDATE data_penyewa status="sudah keluar", reservasi status="Selesai", kamar="tersedia"</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Action Hapus Penyewa</w:t>
            </w:r>
          </w:p>
        </w:tc>
        <w:tc>
          <w:tcPr>
            <w:tcW w:type="dxa" w:w="1662"/>
          </w:tcPr>
          <w:p>
            <w:r>
              <w:t>Klik "Hapus" pada penyewa</w:t>
            </w:r>
          </w:p>
        </w:tc>
        <w:tc>
          <w:tcPr>
            <w:tcW w:type="dxa" w:w="1662"/>
          </w:tcPr>
          <w:p>
            <w:r>
              <w:t>DELETE FROM data_penyewa, reservasi update status, kamar="tersedia"</w:t>
            </w:r>
          </w:p>
        </w:tc>
        <w:tc>
          <w:tcPr>
            <w:tcW w:type="dxa" w:w="1662"/>
          </w:tcPr>
          <w:p>
            <w:pPr>
              <w:jc w:val="center"/>
            </w:pPr>
            <w:r>
              <w:t>☑</w:t>
            </w:r>
          </w:p>
        </w:tc>
        <w:tc>
          <w:tcPr>
            <w:tcW w:type="dxa" w:w="1662"/>
          </w:tcPr>
          <w:p>
            <w:pPr>
              <w:jc w:val="center"/>
            </w:pPr>
            <w:r>
              <w:t>☐</w:t>
            </w:r>
          </w:p>
        </w:tc>
      </w:tr>
    </w:tbl>
    <w:p>
      <w:pPr>
        <w:pStyle w:val="Heading2"/>
      </w:pPr>
      <w:r>
        <w:t>4.6 Modul Pembayaran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Pembayaran</w:t>
            </w:r>
          </w:p>
        </w:tc>
        <w:tc>
          <w:tcPr>
            <w:tcW w:type="dxa" w:w="1662"/>
          </w:tcPr>
          <w:p>
            <w:r>
              <w:t>Akses admin/pembayaran.php</w:t>
            </w:r>
          </w:p>
        </w:tc>
        <w:tc>
          <w:tcPr>
            <w:tcW w:type="dxa" w:w="1662"/>
          </w:tcPr>
          <w:p>
            <w:r>
              <w:t>Tabel menampilkan semua transaksi pembayaran dengan status Midtrans</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Auto-verify Midtrans</w:t>
            </w:r>
          </w:p>
        </w:tc>
        <w:tc>
          <w:tcPr>
            <w:tcW w:type="dxa" w:w="1662"/>
          </w:tcPr>
          <w:p>
            <w:r>
              <w:t>Halaman dimuat dengan pembayaran status pending</w:t>
            </w:r>
          </w:p>
        </w:tc>
        <w:tc>
          <w:tcPr>
            <w:tcW w:type="dxa" w:w="1662"/>
          </w:tcPr>
          <w:p>
            <w:r>
              <w:t>Loop cek Midtrans API, update status_transaksi, jenis_pembayaran, fraud_status</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Manual Update Status</w:t>
            </w:r>
          </w:p>
        </w:tc>
        <w:tc>
          <w:tcPr>
            <w:tcW w:type="dxa" w:w="1662"/>
          </w:tcPr>
          <w:p>
            <w:r>
              <w:t>Admin POST update_status ke "lunas"</w:t>
            </w:r>
          </w:p>
        </w:tc>
        <w:tc>
          <w:tcPr>
            <w:tcW w:type="dxa" w:w="1662"/>
          </w:tcPr>
          <w:p>
            <w:r>
              <w:t>UPDATE pembayaran, jika lunas maka reservasi status="Menunggu"</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Hapus Pembayaran</w:t>
            </w:r>
          </w:p>
        </w:tc>
        <w:tc>
          <w:tcPr>
            <w:tcW w:type="dxa" w:w="1662"/>
          </w:tcPr>
          <w:p>
            <w:r>
              <w:t>Klik delete pada pembayaran</w:t>
            </w:r>
          </w:p>
        </w:tc>
        <w:tc>
          <w:tcPr>
            <w:tcW w:type="dxa" w:w="1662"/>
          </w:tcPr>
          <w:p>
            <w:r>
              <w:t>DELETE FROM pembayaran, redirect</w:t>
            </w:r>
          </w:p>
        </w:tc>
        <w:tc>
          <w:tcPr>
            <w:tcW w:type="dxa" w:w="1662"/>
          </w:tcPr>
          <w:p>
            <w:pPr>
              <w:jc w:val="center"/>
            </w:pPr>
            <w:r>
              <w:t>☑</w:t>
            </w:r>
          </w:p>
        </w:tc>
        <w:tc>
          <w:tcPr>
            <w:tcW w:type="dxa" w:w="1662"/>
          </w:tcPr>
          <w:p>
            <w:pPr>
              <w:jc w:val="center"/>
            </w:pPr>
            <w:r>
              <w:t>☐</w:t>
            </w:r>
          </w:p>
        </w:tc>
      </w:tr>
    </w:tbl>
    <w:p>
      <w:pPr>
        <w:pStyle w:val="Heading2"/>
      </w:pPr>
      <w:r>
        <w:t>4.7 Modul Laporan Keuangan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Filter Bulan/Tahun</w:t>
            </w:r>
          </w:p>
        </w:tc>
        <w:tc>
          <w:tcPr>
            <w:tcW w:type="dxa" w:w="1662"/>
          </w:tcPr>
          <w:p>
            <w:r>
              <w:t>Pilih bulan dan tahun dari dropdown, submit filter</w:t>
            </w:r>
          </w:p>
        </w:tc>
        <w:tc>
          <w:tcPr>
            <w:tcW w:type="dxa" w:w="1662"/>
          </w:tcPr>
          <w:p>
            <w:r>
              <w:t>Data laporan dan riwayat transaksi difilter sesuai periode</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Grafik Pendapatan 12 Bulan</w:t>
            </w:r>
          </w:p>
        </w:tc>
        <w:tc>
          <w:tcPr>
            <w:tcW w:type="dxa" w:w="1662"/>
          </w:tcPr>
          <w:p>
            <w:r>
              <w:t>Chart.js render garis tren pendapatan 12 bulan terakhir</w:t>
            </w:r>
          </w:p>
        </w:tc>
        <w:tc>
          <w:tcPr>
            <w:tcW w:type="dxa" w:w="1662"/>
          </w:tcPr>
          <w:p>
            <w:r>
              <w:t>Grafik tampil dengan label dan data yang akurat</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Statistik Metode Pembayaran</w:t>
            </w:r>
          </w:p>
        </w:tc>
        <w:tc>
          <w:tcPr>
            <w:tcW w:type="dxa" w:w="1662"/>
          </w:tcPr>
          <w:p>
            <w:r>
              <w:t>Pie chart distribusi metode pembayaran (Midtrans, Tunai, Transfer)</w:t>
            </w:r>
          </w:p>
        </w:tc>
        <w:tc>
          <w:tcPr>
            <w:tcW w:type="dxa" w:w="1662"/>
          </w:tcPr>
          <w:p>
            <w:r>
              <w:t>Chart menampilkan persentase masing-masing metode</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Top 5 Kamar Terpopuler</w:t>
            </w:r>
          </w:p>
        </w:tc>
        <w:tc>
          <w:tcPr>
            <w:tcW w:type="dxa" w:w="1662"/>
          </w:tcPr>
          <w:p>
            <w:r>
              <w:t>Tabel kamar dengan COUNT reservasi tertinggi</w:t>
            </w:r>
          </w:p>
        </w:tc>
        <w:tc>
          <w:tcPr>
            <w:tcW w:type="dxa" w:w="1662"/>
          </w:tcPr>
          <w:p>
            <w:r>
              <w:t>Tabel menampilkan 5 kamar teratas dengan jumlah booking dan pendapatan</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Riwayat Transaksi dengan Durasi</w:t>
            </w:r>
          </w:p>
        </w:tc>
        <w:tc>
          <w:tcPr>
            <w:tcW w:type="dxa" w:w="1662"/>
          </w:tcPr>
          <w:p>
            <w:r>
              <w:t>Tabel riwayat menampilkan kolom durasi_sewa</w:t>
            </w:r>
          </w:p>
        </w:tc>
        <w:tc>
          <w:tcPr>
            <w:tcW w:type="dxa" w:w="1662"/>
          </w:tcPr>
          <w:p>
            <w:r>
              <w:t>Durasi ditampilkan (fallback logic: jika kosong hitung dari jumlah_bayar)</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Export Excel</w:t>
            </w:r>
          </w:p>
        </w:tc>
        <w:tc>
          <w:tcPr>
            <w:tcW w:type="dxa" w:w="1662"/>
          </w:tcPr>
          <w:p>
            <w:r>
              <w:t>Klik tombol Export Excel</w:t>
            </w:r>
          </w:p>
        </w:tc>
        <w:tc>
          <w:tcPr>
            <w:tcW w:type="dxa" w:w="1662"/>
          </w:tcPr>
          <w:p>
            <w:r>
              <w:t>Download file .xls dengan header Content-Type: application/vnd.ms-excel</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Export PDF</w:t>
            </w:r>
          </w:p>
        </w:tc>
        <w:tc>
          <w:tcPr>
            <w:tcW w:type="dxa" w:w="1662"/>
          </w:tcPr>
          <w:p>
            <w:r>
              <w:t>Klik tombol Export PDF</w:t>
            </w:r>
          </w:p>
        </w:tc>
        <w:tc>
          <w:tcPr>
            <w:tcW w:type="dxa" w:w="1662"/>
          </w:tcPr>
          <w:p>
            <w:r>
              <w:t>Browser print dialog terbuka atau download PDF (tergantung implementasi)</w:t>
            </w:r>
          </w:p>
        </w:tc>
        <w:tc>
          <w:tcPr>
            <w:tcW w:type="dxa" w:w="1662"/>
          </w:tcPr>
          <w:p>
            <w:pPr>
              <w:jc w:val="center"/>
            </w:pPr>
            <w:r>
              <w:t>☑</w:t>
            </w:r>
          </w:p>
        </w:tc>
        <w:tc>
          <w:tcPr>
            <w:tcW w:type="dxa" w:w="1662"/>
          </w:tcPr>
          <w:p>
            <w:pPr>
              <w:jc w:val="center"/>
            </w:pPr>
            <w:r>
              <w:t>☐</w:t>
            </w:r>
          </w:p>
        </w:tc>
      </w:tr>
      <w:tr>
        <w:tc>
          <w:tcPr>
            <w:tcW w:type="dxa" w:w="1662"/>
          </w:tcPr>
          <w:p>
            <w:r>
              <w:t>8</w:t>
            </w:r>
          </w:p>
        </w:tc>
        <w:tc>
          <w:tcPr>
            <w:tcW w:type="dxa" w:w="1662"/>
          </w:tcPr>
          <w:p>
            <w:r>
              <w:t>Hapus Transaksi</w:t>
            </w:r>
          </w:p>
        </w:tc>
        <w:tc>
          <w:tcPr>
            <w:tcW w:type="dxa" w:w="1662"/>
          </w:tcPr>
          <w:p>
            <w:r>
              <w:t>Klik hapus pada baris riwayat transaksi</w:t>
            </w:r>
          </w:p>
        </w:tc>
        <w:tc>
          <w:tcPr>
            <w:tcW w:type="dxa" w:w="1662"/>
          </w:tcPr>
          <w:p>
            <w:r>
              <w:t>DELETE FROM pembayaran, redirect dengan pesan "deleted"</w:t>
            </w:r>
          </w:p>
        </w:tc>
        <w:tc>
          <w:tcPr>
            <w:tcW w:type="dxa" w:w="1662"/>
          </w:tcPr>
          <w:p>
            <w:pPr>
              <w:jc w:val="center"/>
            </w:pPr>
            <w:r>
              <w:t>☑</w:t>
            </w:r>
          </w:p>
        </w:tc>
        <w:tc>
          <w:tcPr>
            <w:tcW w:type="dxa" w:w="1662"/>
          </w:tcPr>
          <w:p>
            <w:pPr>
              <w:jc w:val="center"/>
            </w:pPr>
            <w:r>
              <w:t>☐</w:t>
            </w:r>
          </w:p>
        </w:tc>
      </w:tr>
    </w:tbl>
    <w:p>
      <w:pPr>
        <w:pStyle w:val="Heading2"/>
      </w:pPr>
      <w:r>
        <w:t>4.8 Modul Notifikasi Admin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Notifikasi Admin</w:t>
            </w:r>
          </w:p>
        </w:tc>
        <w:tc>
          <w:tcPr>
            <w:tcW w:type="dxa" w:w="1662"/>
          </w:tcPr>
          <w:p>
            <w:r>
              <w:t>Akses admin/notifikasi.php</w:t>
            </w:r>
          </w:p>
        </w:tc>
        <w:tc>
          <w:tcPr>
            <w:tcW w:type="dxa" w:w="1662"/>
          </w:tcPr>
          <w:p>
            <w:r>
              <w:t>Tabel menampilkan semua notifikasi yang dikirim ke penyewa</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Kirim Notifikasi ke Satu User</w:t>
            </w:r>
          </w:p>
        </w:tc>
        <w:tc>
          <w:tcPr>
            <w:tcW w:type="dxa" w:w="1662"/>
          </w:tcPr>
          <w:p>
            <w:r>
              <w:t>Pilih user dari dropdown, isi judul &amp; pesan, submit</w:t>
            </w:r>
          </w:p>
        </w:tc>
        <w:tc>
          <w:tcPr>
            <w:tcW w:type="dxa" w:w="1662"/>
          </w:tcPr>
          <w:p>
            <w:r>
              <w:t>INSERT INTO notifikasi untuk id_pengguna terpilih</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Kirim Notifikasi ke Semua User</w:t>
            </w:r>
          </w:p>
        </w:tc>
        <w:tc>
          <w:tcPr>
            <w:tcW w:type="dxa" w:w="1662"/>
          </w:tcPr>
          <w:p>
            <w:r>
              <w:t>Form kirim semua: isi judul, pesan, jenis, submit</w:t>
            </w:r>
          </w:p>
        </w:tc>
        <w:tc>
          <w:tcPr>
            <w:tcW w:type="dxa" w:w="1662"/>
          </w:tcPr>
          <w:p>
            <w:r>
              <w:t>Loop INSERT notifikasi untuk semua pengguna role="penyewa"</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Hapus Notifikasi</w:t>
            </w:r>
          </w:p>
        </w:tc>
        <w:tc>
          <w:tcPr>
            <w:tcW w:type="dxa" w:w="1662"/>
          </w:tcPr>
          <w:p>
            <w:r>
              <w:t>Klik delete pada notifikasi</w:t>
            </w:r>
          </w:p>
        </w:tc>
        <w:tc>
          <w:tcPr>
            <w:tcW w:type="dxa" w:w="1662"/>
          </w:tcPr>
          <w:p>
            <w:r>
              <w:t>DELETE FROM notifikasi WHERE id_notifikasi=X</w:t>
            </w:r>
          </w:p>
        </w:tc>
        <w:tc>
          <w:tcPr>
            <w:tcW w:type="dxa" w:w="1662"/>
          </w:tcPr>
          <w:p>
            <w:pPr>
              <w:jc w:val="center"/>
            </w:pPr>
            <w:r>
              <w:t>☑</w:t>
            </w:r>
          </w:p>
        </w:tc>
        <w:tc>
          <w:tcPr>
            <w:tcW w:type="dxa" w:w="1662"/>
          </w:tcPr>
          <w:p>
            <w:pPr>
              <w:jc w:val="center"/>
            </w:pPr>
            <w:r>
              <w:t>☐</w:t>
            </w:r>
          </w:p>
        </w:tc>
      </w:tr>
    </w:tbl>
    <w:p>
      <w:pPr>
        <w:pStyle w:val="Heading2"/>
      </w:pPr>
      <w:r>
        <w:t>4.9 Modul Kelola Pengguna</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Daftar Pengguna</w:t>
            </w:r>
          </w:p>
        </w:tc>
        <w:tc>
          <w:tcPr>
            <w:tcW w:type="dxa" w:w="1662"/>
          </w:tcPr>
          <w:p>
            <w:r>
              <w:t>Akses admin/users.php</w:t>
            </w:r>
          </w:p>
        </w:tc>
        <w:tc>
          <w:tcPr>
            <w:tcW w:type="dxa" w:w="1662"/>
          </w:tcPr>
          <w:p>
            <w:r>
              <w:t>Tabel menampilkan semua pengguna (admin &amp; penyewa)</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Tambah Pengguna Baru</w:t>
            </w:r>
          </w:p>
        </w:tc>
        <w:tc>
          <w:tcPr>
            <w:tcW w:type="dxa" w:w="1662"/>
          </w:tcPr>
          <w:p>
            <w:r>
              <w:t>Form modal: isi username, nama, no_hp, password, role</w:t>
            </w:r>
          </w:p>
        </w:tc>
        <w:tc>
          <w:tcPr>
            <w:tcW w:type="dxa" w:w="1662"/>
          </w:tcPr>
          <w:p>
            <w:r>
              <w:t>INSERT INTO pengguna dengan password ter-hash</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Edit Pengguna</w:t>
            </w:r>
          </w:p>
        </w:tc>
        <w:tc>
          <w:tcPr>
            <w:tcW w:type="dxa" w:w="1662"/>
          </w:tcPr>
          <w:p>
            <w:r>
              <w:t>Edit user existing, update data + optional password baru</w:t>
            </w:r>
          </w:p>
        </w:tc>
        <w:tc>
          <w:tcPr>
            <w:tcW w:type="dxa" w:w="1662"/>
          </w:tcPr>
          <w:p>
            <w:r>
              <w:t>UPDATE pengguna, jika password kosong maka kata_sandi tidak berubah</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Hapus Pengguna</w:t>
            </w:r>
          </w:p>
        </w:tc>
        <w:tc>
          <w:tcPr>
            <w:tcW w:type="dxa" w:w="1662"/>
          </w:tcPr>
          <w:p>
            <w:r>
              <w:t>Klik delete pada user penyewa</w:t>
            </w:r>
          </w:p>
        </w:tc>
        <w:tc>
          <w:tcPr>
            <w:tcW w:type="dxa" w:w="1662"/>
          </w:tcPr>
          <w:p>
            <w:r>
              <w:t>DELETE FROM pengguna (jika bukan admin dan bukan diri sendiri)</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Prevent Delete Admin</w:t>
            </w:r>
          </w:p>
        </w:tc>
        <w:tc>
          <w:tcPr>
            <w:tcW w:type="dxa" w:w="1662"/>
          </w:tcPr>
          <w:p>
            <w:r>
              <w:t>Coba hapus user dengan peran="admin"</w:t>
            </w:r>
          </w:p>
        </w:tc>
        <w:tc>
          <w:tcPr>
            <w:tcW w:type="dxa" w:w="1662"/>
          </w:tcPr>
          <w:p>
            <w:r>
              <w:t>Error "Tidak dapat menghapus akun Admin"</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Prevent Delete Self</w:t>
            </w:r>
          </w:p>
        </w:tc>
        <w:tc>
          <w:tcPr>
            <w:tcW w:type="dxa" w:w="1662"/>
          </w:tcPr>
          <w:p>
            <w:r>
              <w:t>Admin coba hapus akun sendiri</w:t>
            </w:r>
          </w:p>
        </w:tc>
        <w:tc>
          <w:tcPr>
            <w:tcW w:type="dxa" w:w="1662"/>
          </w:tcPr>
          <w:p>
            <w:r>
              <w:t>Error "Tidak dapat menghapus akun sendiri"</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Validasi Username Unik</w:t>
            </w:r>
          </w:p>
        </w:tc>
        <w:tc>
          <w:tcPr>
            <w:tcW w:type="dxa" w:w="1662"/>
          </w:tcPr>
          <w:p>
            <w:r>
              <w:t>Tambah user dengan username yang sudah ada</w:t>
            </w:r>
          </w:p>
        </w:tc>
        <w:tc>
          <w:tcPr>
            <w:tcW w:type="dxa" w:w="1662"/>
          </w:tcPr>
          <w:p>
            <w:r>
              <w:t>Error "Username sudah terdaftar"</w:t>
            </w:r>
          </w:p>
        </w:tc>
        <w:tc>
          <w:tcPr>
            <w:tcW w:type="dxa" w:w="1662"/>
          </w:tcPr>
          <w:p>
            <w:pPr>
              <w:jc w:val="center"/>
            </w:pPr>
            <w:r>
              <w:t>☑</w:t>
            </w:r>
          </w:p>
        </w:tc>
        <w:tc>
          <w:tcPr>
            <w:tcW w:type="dxa" w:w="1662"/>
          </w:tcPr>
          <w:p>
            <w:pPr>
              <w:jc w:val="center"/>
            </w:pPr>
            <w:r>
              <w:t>☐</w:t>
            </w:r>
          </w:p>
        </w:tc>
      </w:tr>
    </w:tbl>
    <w:p>
      <w:pPr>
        <w:pStyle w:val="Heading2"/>
      </w:pPr>
      <w:r>
        <w:t>4.10 Modul Logout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Logout Admin</w:t>
            </w:r>
          </w:p>
        </w:tc>
        <w:tc>
          <w:tcPr>
            <w:tcW w:type="dxa" w:w="1662"/>
          </w:tcPr>
          <w:p>
            <w:r>
              <w:t>Klik tombol Logout di sidebar admin</w:t>
            </w:r>
          </w:p>
        </w:tc>
        <w:tc>
          <w:tcPr>
            <w:tcW w:type="dxa" w:w="1662"/>
          </w:tcPr>
          <w:p>
            <w:r>
              <w:t>session_destroy(), redirect ke users/login.php</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Logout Penyewa</w:t>
            </w:r>
          </w:p>
        </w:tc>
        <w:tc>
          <w:tcPr>
            <w:tcW w:type="dxa" w:w="1662"/>
          </w:tcPr>
          <w:p>
            <w:r>
              <w:t>Klik tombol Logout di navbar penyewa</w:t>
            </w:r>
          </w:p>
        </w:tc>
        <w:tc>
          <w:tcPr>
            <w:tcW w:type="dxa" w:w="1662"/>
          </w:tcPr>
          <w:p>
            <w:r>
              <w:t>session_destroy(), redirect ke users/login.php</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Akses Halaman Setelah Logout</w:t>
            </w:r>
          </w:p>
        </w:tc>
        <w:tc>
          <w:tcPr>
            <w:tcW w:type="dxa" w:w="1662"/>
          </w:tcPr>
          <w:p>
            <w:r>
              <w:t>Setelah logout, akses admin/index.php atau users/pesanan_saya.php</w:t>
            </w:r>
          </w:p>
        </w:tc>
        <w:tc>
          <w:tcPr>
            <w:tcW w:type="dxa" w:w="1662"/>
          </w:tcPr>
          <w:p>
            <w:r>
              <w:t>Redirect ke halaman login masing-masing</w:t>
            </w:r>
          </w:p>
        </w:tc>
        <w:tc>
          <w:tcPr>
            <w:tcW w:type="dxa" w:w="1662"/>
          </w:tcPr>
          <w:p>
            <w:pPr>
              <w:jc w:val="center"/>
            </w:pPr>
            <w:r>
              <w:t>☑</w:t>
            </w:r>
          </w:p>
        </w:tc>
        <w:tc>
          <w:tcPr>
            <w:tcW w:type="dxa" w:w="1662"/>
          </w:tcPr>
          <w:p>
            <w:pPr>
              <w:jc w:val="center"/>
            </w:pPr>
            <w:r>
              <w:t>☐</w:t>
            </w:r>
          </w:p>
        </w:tc>
      </w:tr>
    </w:tbl>
    <w:p>
      <w:r>
        <w:br w:type="page"/>
      </w:r>
    </w:p>
    <w:p>
      <w:pPr>
        <w:pStyle w:val="Heading1"/>
      </w:pPr>
      <w:r>
        <w:t>5. PENGUJIAN INTEGRASI DAN KEAMANAN</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tcPr>
          <w:p>
            <w:r>
              <w:rPr>
                <w:b/>
              </w:rPr>
              <w:t>No</w:t>
            </w:r>
          </w:p>
        </w:tc>
        <w:tc>
          <w:tcPr>
            <w:tcW w:type="dxa" w:w="1662"/>
          </w:tcPr>
          <w:p>
            <w:r>
              <w:rPr>
                <w:b/>
              </w:rPr>
              <w:t>Fitur yang Diuji</w:t>
            </w:r>
          </w:p>
        </w:tc>
        <w:tc>
          <w:tcPr>
            <w:tcW w:type="dxa" w:w="1662"/>
          </w:tcPr>
          <w:p>
            <w:r>
              <w:rPr>
                <w:b/>
              </w:rPr>
              <w:t>Skenario Uji</w:t>
            </w:r>
          </w:p>
        </w:tc>
        <w:tc>
          <w:tcPr>
            <w:tcW w:type="dxa" w:w="1662"/>
          </w:tcPr>
          <w:p>
            <w:r>
              <w:rPr>
                <w:b/>
              </w:rPr>
              <w:t>Hasil yang Diharapkan</w:t>
            </w:r>
          </w:p>
        </w:tc>
        <w:tc>
          <w:tcPr>
            <w:tcW w:type="dxa" w:w="1662"/>
          </w:tcPr>
          <w:p>
            <w:r>
              <w:rPr>
                <w:b/>
              </w:rPr>
              <w:t>Berhasil</w:t>
            </w:r>
          </w:p>
        </w:tc>
        <w:tc>
          <w:tcPr>
            <w:tcW w:type="dxa" w:w="1662"/>
          </w:tcPr>
          <w:p>
            <w:r>
              <w:rPr>
                <w:b/>
              </w:rPr>
              <w:t>Tidak Berhasil</w:t>
            </w:r>
          </w:p>
        </w:tc>
      </w:tr>
      <w:tr>
        <w:tc>
          <w:tcPr>
            <w:tcW w:type="dxa" w:w="1662"/>
          </w:tcPr>
          <w:p>
            <w:r>
              <w:t>1</w:t>
            </w:r>
          </w:p>
        </w:tc>
        <w:tc>
          <w:tcPr>
            <w:tcW w:type="dxa" w:w="1662"/>
          </w:tcPr>
          <w:p>
            <w:r>
              <w:t>Midtrans Webhook Notification</w:t>
            </w:r>
          </w:p>
        </w:tc>
        <w:tc>
          <w:tcPr>
            <w:tcW w:type="dxa" w:w="1662"/>
          </w:tcPr>
          <w:p>
            <w:r>
              <w:t>Midtrans mengirim POST ke midtrans_notification.php setelah pembayaran</w:t>
            </w:r>
          </w:p>
        </w:tc>
        <w:tc>
          <w:tcPr>
            <w:tcW w:type="dxa" w:w="1662"/>
          </w:tcPr>
          <w:p>
            <w:r>
              <w:t>Signature diverifikasi, status pembayaran &amp; reservasi terupdate otomatis</w:t>
            </w:r>
          </w:p>
        </w:tc>
        <w:tc>
          <w:tcPr>
            <w:tcW w:type="dxa" w:w="1662"/>
          </w:tcPr>
          <w:p>
            <w:pPr>
              <w:jc w:val="center"/>
            </w:pPr>
            <w:r>
              <w:t>☑</w:t>
            </w:r>
          </w:p>
        </w:tc>
        <w:tc>
          <w:tcPr>
            <w:tcW w:type="dxa" w:w="1662"/>
          </w:tcPr>
          <w:p>
            <w:pPr>
              <w:jc w:val="center"/>
            </w:pPr>
            <w:r>
              <w:t>☐</w:t>
            </w:r>
          </w:p>
        </w:tc>
      </w:tr>
      <w:tr>
        <w:tc>
          <w:tcPr>
            <w:tcW w:type="dxa" w:w="1662"/>
          </w:tcPr>
          <w:p>
            <w:r>
              <w:t>2</w:t>
            </w:r>
          </w:p>
        </w:tc>
        <w:tc>
          <w:tcPr>
            <w:tcW w:type="dxa" w:w="1662"/>
          </w:tcPr>
          <w:p>
            <w:r>
              <w:t>Verify Payment Endpoint</w:t>
            </w:r>
          </w:p>
        </w:tc>
        <w:tc>
          <w:tcPr>
            <w:tcW w:type="dxa" w:w="1662"/>
          </w:tcPr>
          <w:p>
            <w:r>
              <w:t>Frontend call verify_payment.php?id={reservasi_id} setelah payment popup close</w:t>
            </w:r>
          </w:p>
        </w:tc>
        <w:tc>
          <w:tcPr>
            <w:tcW w:type="dxa" w:w="1662"/>
          </w:tcPr>
          <w:p>
            <w:r>
              <w:t>Response JSON dengan status success/failed/pending, redirect ke pesanan_saya.php</w:t>
            </w:r>
          </w:p>
        </w:tc>
        <w:tc>
          <w:tcPr>
            <w:tcW w:type="dxa" w:w="1662"/>
          </w:tcPr>
          <w:p>
            <w:pPr>
              <w:jc w:val="center"/>
            </w:pPr>
            <w:r>
              <w:t>☑</w:t>
            </w:r>
          </w:p>
        </w:tc>
        <w:tc>
          <w:tcPr>
            <w:tcW w:type="dxa" w:w="1662"/>
          </w:tcPr>
          <w:p>
            <w:pPr>
              <w:jc w:val="center"/>
            </w:pPr>
            <w:r>
              <w:t>☐</w:t>
            </w:r>
          </w:p>
        </w:tc>
      </w:tr>
      <w:tr>
        <w:tc>
          <w:tcPr>
            <w:tcW w:type="dxa" w:w="1662"/>
          </w:tcPr>
          <w:p>
            <w:r>
              <w:t>3</w:t>
            </w:r>
          </w:p>
        </w:tc>
        <w:tc>
          <w:tcPr>
            <w:tcW w:type="dxa" w:w="1662"/>
          </w:tcPr>
          <w:p>
            <w:r>
              <w:t>Session Hijacking Prevention</w:t>
            </w:r>
          </w:p>
        </w:tc>
        <w:tc>
          <w:tcPr>
            <w:tcW w:type="dxa" w:w="1662"/>
          </w:tcPr>
          <w:p>
            <w:r>
              <w:t>User A coba akses halaman User B dengan manipulasi session</w:t>
            </w:r>
          </w:p>
        </w:tc>
        <w:tc>
          <w:tcPr>
            <w:tcW w:type="dxa" w:w="1662"/>
          </w:tcPr>
          <w:p>
            <w:r>
              <w:t>Semua query menggunakan $_SESSION["user_id"], akses ditolak</w:t>
            </w:r>
          </w:p>
        </w:tc>
        <w:tc>
          <w:tcPr>
            <w:tcW w:type="dxa" w:w="1662"/>
          </w:tcPr>
          <w:p>
            <w:pPr>
              <w:jc w:val="center"/>
            </w:pPr>
            <w:r>
              <w:t>☑</w:t>
            </w:r>
          </w:p>
        </w:tc>
        <w:tc>
          <w:tcPr>
            <w:tcW w:type="dxa" w:w="1662"/>
          </w:tcPr>
          <w:p>
            <w:pPr>
              <w:jc w:val="center"/>
            </w:pPr>
            <w:r>
              <w:t>☐</w:t>
            </w:r>
          </w:p>
        </w:tc>
      </w:tr>
      <w:tr>
        <w:tc>
          <w:tcPr>
            <w:tcW w:type="dxa" w:w="1662"/>
          </w:tcPr>
          <w:p>
            <w:r>
              <w:t>4</w:t>
            </w:r>
          </w:p>
        </w:tc>
        <w:tc>
          <w:tcPr>
            <w:tcW w:type="dxa" w:w="1662"/>
          </w:tcPr>
          <w:p>
            <w:r>
              <w:t>SQL Injection Prevention</w:t>
            </w:r>
          </w:p>
        </w:tc>
        <w:tc>
          <w:tcPr>
            <w:tcW w:type="dxa" w:w="1662"/>
          </w:tcPr>
          <w:p>
            <w:r>
              <w:t>Input field dengan payload SQL injection (e.g., " OR 1=1 --)</w:t>
            </w:r>
          </w:p>
        </w:tc>
        <w:tc>
          <w:tcPr>
            <w:tcW w:type="dxa" w:w="1662"/>
          </w:tcPr>
          <w:p>
            <w:r>
              <w:t>Prepared statements digunakan, query aman dari injection</w:t>
            </w:r>
          </w:p>
        </w:tc>
        <w:tc>
          <w:tcPr>
            <w:tcW w:type="dxa" w:w="1662"/>
          </w:tcPr>
          <w:p>
            <w:pPr>
              <w:jc w:val="center"/>
            </w:pPr>
            <w:r>
              <w:t>☑</w:t>
            </w:r>
          </w:p>
        </w:tc>
        <w:tc>
          <w:tcPr>
            <w:tcW w:type="dxa" w:w="1662"/>
          </w:tcPr>
          <w:p>
            <w:pPr>
              <w:jc w:val="center"/>
            </w:pPr>
            <w:r>
              <w:t>☐</w:t>
            </w:r>
          </w:p>
        </w:tc>
      </w:tr>
      <w:tr>
        <w:tc>
          <w:tcPr>
            <w:tcW w:type="dxa" w:w="1662"/>
          </w:tcPr>
          <w:p>
            <w:r>
              <w:t>5</w:t>
            </w:r>
          </w:p>
        </w:tc>
        <w:tc>
          <w:tcPr>
            <w:tcW w:type="dxa" w:w="1662"/>
          </w:tcPr>
          <w:p>
            <w:r>
              <w:t>XSS Prevention</w:t>
            </w:r>
          </w:p>
        </w:tc>
        <w:tc>
          <w:tcPr>
            <w:tcW w:type="dxa" w:w="1662"/>
          </w:tcPr>
          <w:p>
            <w:r>
              <w:t>Input field dengan script tag &lt;script&gt;alert("xss")&lt;/script&gt;</w:t>
            </w:r>
          </w:p>
        </w:tc>
        <w:tc>
          <w:tcPr>
            <w:tcW w:type="dxa" w:w="1662"/>
          </w:tcPr>
          <w:p>
            <w:r>
              <w:t>htmlspecialchars() digunakan saat output, script tidak dieksekusi</w:t>
            </w:r>
          </w:p>
        </w:tc>
        <w:tc>
          <w:tcPr>
            <w:tcW w:type="dxa" w:w="1662"/>
          </w:tcPr>
          <w:p>
            <w:pPr>
              <w:jc w:val="center"/>
            </w:pPr>
            <w:r>
              <w:t>☑</w:t>
            </w:r>
          </w:p>
        </w:tc>
        <w:tc>
          <w:tcPr>
            <w:tcW w:type="dxa" w:w="1662"/>
          </w:tcPr>
          <w:p>
            <w:pPr>
              <w:jc w:val="center"/>
            </w:pPr>
            <w:r>
              <w:t>☐</w:t>
            </w:r>
          </w:p>
        </w:tc>
      </w:tr>
      <w:tr>
        <w:tc>
          <w:tcPr>
            <w:tcW w:type="dxa" w:w="1662"/>
          </w:tcPr>
          <w:p>
            <w:r>
              <w:t>6</w:t>
            </w:r>
          </w:p>
        </w:tc>
        <w:tc>
          <w:tcPr>
            <w:tcW w:type="dxa" w:w="1662"/>
          </w:tcPr>
          <w:p>
            <w:r>
              <w:t>Role-based Access Control</w:t>
            </w:r>
          </w:p>
        </w:tc>
        <w:tc>
          <w:tcPr>
            <w:tcW w:type="dxa" w:w="1662"/>
          </w:tcPr>
          <w:p>
            <w:r>
              <w:t>Penyewa coba akses admin/rooms.php langsung via URL</w:t>
            </w:r>
          </w:p>
        </w:tc>
        <w:tc>
          <w:tcPr>
            <w:tcW w:type="dxa" w:w="1662"/>
          </w:tcPr>
          <w:p>
            <w:r>
              <w:t>Check session role="admin" gagal, redirect ke login</w:t>
            </w:r>
          </w:p>
        </w:tc>
        <w:tc>
          <w:tcPr>
            <w:tcW w:type="dxa" w:w="1662"/>
          </w:tcPr>
          <w:p>
            <w:pPr>
              <w:jc w:val="center"/>
            </w:pPr>
            <w:r>
              <w:t>☑</w:t>
            </w:r>
          </w:p>
        </w:tc>
        <w:tc>
          <w:tcPr>
            <w:tcW w:type="dxa" w:w="1662"/>
          </w:tcPr>
          <w:p>
            <w:pPr>
              <w:jc w:val="center"/>
            </w:pPr>
            <w:r>
              <w:t>☐</w:t>
            </w:r>
          </w:p>
        </w:tc>
      </w:tr>
      <w:tr>
        <w:tc>
          <w:tcPr>
            <w:tcW w:type="dxa" w:w="1662"/>
          </w:tcPr>
          <w:p>
            <w:r>
              <w:t>7</w:t>
            </w:r>
          </w:p>
        </w:tc>
        <w:tc>
          <w:tcPr>
            <w:tcW w:type="dxa" w:w="1662"/>
          </w:tcPr>
          <w:p>
            <w:r>
              <w:t>File Upload Security</w:t>
            </w:r>
          </w:p>
        </w:tc>
        <w:tc>
          <w:tcPr>
            <w:tcW w:type="dxa" w:w="1662"/>
          </w:tcPr>
          <w:p>
            <w:r>
              <w:t>Upload file dengan ekstensi berbahaya (.php, .exe)</w:t>
            </w:r>
          </w:p>
        </w:tc>
        <w:tc>
          <w:tcPr>
            <w:tcW w:type="dxa" w:w="1662"/>
          </w:tcPr>
          <w:p>
            <w:r>
              <w:t>Validasi ekstensi hanya jpg/jpeg/png/gif/webp, file ditolak</w:t>
            </w:r>
          </w:p>
        </w:tc>
        <w:tc>
          <w:tcPr>
            <w:tcW w:type="dxa" w:w="1662"/>
          </w:tcPr>
          <w:p>
            <w:pPr>
              <w:jc w:val="center"/>
            </w:pPr>
            <w:r>
              <w:t>☑</w:t>
            </w:r>
          </w:p>
        </w:tc>
        <w:tc>
          <w:tcPr>
            <w:tcW w:type="dxa" w:w="1662"/>
          </w:tcPr>
          <w:p>
            <w:pPr>
              <w:jc w:val="center"/>
            </w:pPr>
            <w:r>
              <w:t>☐</w:t>
            </w:r>
          </w:p>
        </w:tc>
      </w:tr>
      <w:tr>
        <w:tc>
          <w:tcPr>
            <w:tcW w:type="dxa" w:w="1662"/>
          </w:tcPr>
          <w:p>
            <w:r>
              <w:t>8</w:t>
            </w:r>
          </w:p>
        </w:tc>
        <w:tc>
          <w:tcPr>
            <w:tcW w:type="dxa" w:w="1662"/>
          </w:tcPr>
          <w:p>
            <w:r>
              <w:t>Password Hashing</w:t>
            </w:r>
          </w:p>
        </w:tc>
        <w:tc>
          <w:tcPr>
            <w:tcW w:type="dxa" w:w="1662"/>
          </w:tcPr>
          <w:p>
            <w:r>
              <w:t>Cek database kolom kata_sandi</w:t>
            </w:r>
          </w:p>
        </w:tc>
        <w:tc>
          <w:tcPr>
            <w:tcW w:type="dxa" w:w="1662"/>
          </w:tcPr>
          <w:p>
            <w:r>
              <w:t>Password disimpan dalam bentuk hash bcrypt (cost 12), bukan plain text</w:t>
            </w:r>
          </w:p>
        </w:tc>
        <w:tc>
          <w:tcPr>
            <w:tcW w:type="dxa" w:w="1662"/>
          </w:tcPr>
          <w:p>
            <w:pPr>
              <w:jc w:val="center"/>
            </w:pPr>
            <w:r>
              <w:t>☑</w:t>
            </w:r>
          </w:p>
        </w:tc>
        <w:tc>
          <w:tcPr>
            <w:tcW w:type="dxa" w:w="1662"/>
          </w:tcPr>
          <w:p>
            <w:pPr>
              <w:jc w:val="center"/>
            </w:pPr>
            <w:r>
              <w:t>☐</w:t>
            </w:r>
          </w:p>
        </w:tc>
      </w:tr>
      <w:tr>
        <w:tc>
          <w:tcPr>
            <w:tcW w:type="dxa" w:w="1662"/>
          </w:tcPr>
          <w:p>
            <w:r>
              <w:t>9</w:t>
            </w:r>
          </w:p>
        </w:tc>
        <w:tc>
          <w:tcPr>
            <w:tcW w:type="dxa" w:w="1662"/>
          </w:tcPr>
          <w:p>
            <w:r>
              <w:t>Midtrans Signature Verification</w:t>
            </w:r>
          </w:p>
        </w:tc>
        <w:tc>
          <w:tcPr>
            <w:tcW w:type="dxa" w:w="1662"/>
          </w:tcPr>
          <w:p>
            <w:r>
              <w:t>Webhook menerima notifikasi dengan signature_key palsu</w:t>
            </w:r>
          </w:p>
        </w:tc>
        <w:tc>
          <w:tcPr>
            <w:tcW w:type="dxa" w:w="1662"/>
          </w:tcPr>
          <w:p>
            <w:r>
              <w:t>Perhitungan hash SHA512 tidak match, akses ditolak (403)</w:t>
            </w:r>
          </w:p>
        </w:tc>
        <w:tc>
          <w:tcPr>
            <w:tcW w:type="dxa" w:w="1662"/>
          </w:tcPr>
          <w:p>
            <w:pPr>
              <w:jc w:val="center"/>
            </w:pPr>
            <w:r>
              <w:t>☑</w:t>
            </w:r>
          </w:p>
        </w:tc>
        <w:tc>
          <w:tcPr>
            <w:tcW w:type="dxa" w:w="1662"/>
          </w:tcPr>
          <w:p>
            <w:pPr>
              <w:jc w:val="center"/>
            </w:pPr>
            <w:r>
              <w:t>☐</w:t>
            </w:r>
          </w:p>
        </w:tc>
      </w:tr>
      <w:tr>
        <w:tc>
          <w:tcPr>
            <w:tcW w:type="dxa" w:w="1662"/>
          </w:tcPr>
          <w:p>
            <w:r>
              <w:t>10</w:t>
            </w:r>
          </w:p>
        </w:tc>
        <w:tc>
          <w:tcPr>
            <w:tcW w:type="dxa" w:w="1662"/>
          </w:tcPr>
          <w:p>
            <w:r>
              <w:t>Concurrent Booking Prevention</w:t>
            </w:r>
          </w:p>
        </w:tc>
        <w:tc>
          <w:tcPr>
            <w:tcW w:type="dxa" w:w="1662"/>
          </w:tcPr>
          <w:p>
            <w:r>
              <w:t>Dua user mencoba pesan kamar yang sama secara bersamaan</w:t>
            </w:r>
          </w:p>
        </w:tc>
        <w:tc>
          <w:tcPr>
            <w:tcW w:type="dxa" w:w="1662"/>
          </w:tcPr>
          <w:p>
            <w:r>
              <w:t>Check isRoomOccupied() sebelum INSERT, user kedua ditolak</w:t>
            </w:r>
          </w:p>
        </w:tc>
        <w:tc>
          <w:tcPr>
            <w:tcW w:type="dxa" w:w="1662"/>
          </w:tcPr>
          <w:p>
            <w:pPr>
              <w:jc w:val="center"/>
            </w:pPr>
            <w:r>
              <w:t>☑</w:t>
            </w:r>
          </w:p>
        </w:tc>
        <w:tc>
          <w:tcPr>
            <w:tcW w:type="dxa" w:w="1662"/>
          </w:tcPr>
          <w:p>
            <w:pPr>
              <w:jc w:val="center"/>
            </w:pPr>
            <w:r>
              <w:t>☐</w:t>
            </w:r>
          </w:p>
        </w:tc>
      </w:tr>
    </w:tbl>
    <w:p>
      <w:pPr>
        <w:pStyle w:val="Heading1"/>
      </w:pPr>
      <w:r>
        <w:t>6. KESIMPULAN</w:t>
      </w:r>
    </w:p>
    <w:p>
      <w:r>
        <w:t>Dokumen Black Box Testing ini mencakup 20 skenario pengujian yang terbagi dalam:</w:t>
      </w:r>
    </w:p>
    <w:p>
      <w:pPr>
        <w:pStyle w:val="ListBullet"/>
      </w:pPr>
      <w:r>
        <w:t>• Modul Penyewa: Registrasi, Login, Lihat Kamar, Detail Kamar, Pemesanan, Pembayaran Midtrans, Pesanan Saya, Cetak Kwitansi, Profil, Data Penyewa, Notifikasi, Status Kamar</w:t>
      </w:r>
    </w:p>
    <w:p>
      <w:pPr>
        <w:pStyle w:val="ListBullet"/>
      </w:pPr>
      <w:r>
        <w:t>• Modul Admin: Login, Dashboard, Kelola Kamar, Kelola Reservasi, Data Penyewa, Pembayaran, Laporan Keuangan, Notifikasi, Kelola Pengguna</w:t>
      </w:r>
    </w:p>
    <w:p>
      <w:pPr>
        <w:pStyle w:val="ListBullet"/>
      </w:pPr>
      <w:r>
        <w:t>• Integrasi &amp; Keamanan: Midtrans Webhook, Session Management, SQL Injection Prevention, XSS Prevention, Role-based Access Control, File Upload Security, Password Hashing</w:t>
      </w:r>
    </w:p>
    <w:p/>
    <w:p>
      <w:r>
        <w:t>Setiap skenario uji dirancang untuk memverifikasi bahwa sistem berperilaku sesuai dengan spesifikasi fungsional yang diharapkan. Kolom "Berhasil" dan "Tidak Berhasil" disediakan untuk mencatat hasil eksekusi pengujian sebenarnya.</w:t>
      </w:r>
    </w:p>
    <w:p/>
    <w:p>
      <w:r>
        <w:t>________________________________________________________________________________</w:t>
      </w:r>
    </w:p>
    <w:p>
      <w:r>
        <w:t>Dokumen ini dibuat secara otomatis untuk keperluan pengujian sistem Kos Berkah Malika.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